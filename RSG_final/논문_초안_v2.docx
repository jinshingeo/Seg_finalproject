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1254" w14:textId="77777777" w:rsidR="00C94933" w:rsidRDefault="00000000">
      <w:pPr>
        <w:spacing w:after="80"/>
        <w:jc w:val="center"/>
        <w:rPr>
          <w:lang w:eastAsia="ko-KR"/>
        </w:rPr>
      </w:pPr>
      <w:r>
        <w:rPr>
          <w:rFonts w:ascii="Palatino Linotype" w:hAnsi="Palatino Linotype"/>
          <w:b/>
          <w:sz w:val="28"/>
          <w:lang w:eastAsia="ko-KR"/>
        </w:rPr>
        <w:t>서울시</w:t>
      </w:r>
      <w:r>
        <w:rPr>
          <w:rFonts w:ascii="Palatino Linotype" w:hAnsi="Palatino Linotype"/>
          <w:b/>
          <w:sz w:val="28"/>
          <w:lang w:eastAsia="ko-KR"/>
        </w:rPr>
        <w:t xml:space="preserve"> </w:t>
      </w:r>
      <w:r>
        <w:rPr>
          <w:rFonts w:ascii="Palatino Linotype" w:hAnsi="Palatino Linotype"/>
          <w:b/>
          <w:sz w:val="28"/>
          <w:lang w:eastAsia="ko-KR"/>
        </w:rPr>
        <w:t>저소득</w:t>
      </w:r>
      <w:r>
        <w:rPr>
          <w:rFonts w:ascii="Palatino Linotype" w:hAnsi="Palatino Linotype"/>
          <w:b/>
          <w:sz w:val="28"/>
          <w:lang w:eastAsia="ko-KR"/>
        </w:rPr>
        <w:t xml:space="preserve"> </w:t>
      </w:r>
      <w:r>
        <w:rPr>
          <w:rFonts w:ascii="Palatino Linotype" w:hAnsi="Palatino Linotype"/>
          <w:b/>
          <w:sz w:val="28"/>
          <w:lang w:eastAsia="ko-KR"/>
        </w:rPr>
        <w:t>독거노인의</w:t>
      </w:r>
      <w:r>
        <w:rPr>
          <w:rFonts w:ascii="Palatino Linotype" w:hAnsi="Palatino Linotype"/>
          <w:b/>
          <w:sz w:val="28"/>
          <w:lang w:eastAsia="ko-KR"/>
        </w:rPr>
        <w:t xml:space="preserve"> </w:t>
      </w:r>
      <w:r>
        <w:rPr>
          <w:rFonts w:ascii="Palatino Linotype" w:hAnsi="Palatino Linotype"/>
          <w:b/>
          <w:sz w:val="28"/>
          <w:lang w:eastAsia="ko-KR"/>
        </w:rPr>
        <w:t>소득</w:t>
      </w:r>
      <w:r>
        <w:rPr>
          <w:rFonts w:ascii="Palatino Linotype" w:hAnsi="Palatino Linotype"/>
          <w:b/>
          <w:sz w:val="28"/>
          <w:lang w:eastAsia="ko-KR"/>
        </w:rPr>
        <w:t xml:space="preserve"> </w:t>
      </w:r>
      <w:r>
        <w:rPr>
          <w:rFonts w:ascii="Palatino Linotype" w:hAnsi="Palatino Linotype"/>
          <w:b/>
          <w:sz w:val="28"/>
          <w:lang w:eastAsia="ko-KR"/>
        </w:rPr>
        <w:t>기반</w:t>
      </w:r>
      <w:r>
        <w:rPr>
          <w:rFonts w:ascii="Palatino Linotype" w:hAnsi="Palatino Linotype"/>
          <w:b/>
          <w:sz w:val="28"/>
          <w:lang w:eastAsia="ko-KR"/>
        </w:rPr>
        <w:t xml:space="preserve"> </w:t>
      </w:r>
      <w:r>
        <w:rPr>
          <w:rFonts w:ascii="Palatino Linotype" w:hAnsi="Palatino Linotype"/>
          <w:b/>
          <w:sz w:val="28"/>
          <w:lang w:eastAsia="ko-KR"/>
        </w:rPr>
        <w:t>거주지</w:t>
      </w:r>
      <w:r>
        <w:rPr>
          <w:rFonts w:ascii="Palatino Linotype" w:hAnsi="Palatino Linotype"/>
          <w:b/>
          <w:sz w:val="28"/>
          <w:lang w:eastAsia="ko-KR"/>
        </w:rPr>
        <w:t xml:space="preserve"> </w:t>
      </w:r>
      <w:r>
        <w:rPr>
          <w:rFonts w:ascii="Palatino Linotype" w:hAnsi="Palatino Linotype"/>
          <w:b/>
          <w:sz w:val="28"/>
          <w:lang w:eastAsia="ko-KR"/>
        </w:rPr>
        <w:t>분리</w:t>
      </w:r>
      <w:r>
        <w:rPr>
          <w:rFonts w:ascii="Palatino Linotype" w:hAnsi="Palatino Linotype"/>
          <w:b/>
          <w:sz w:val="28"/>
          <w:lang w:eastAsia="ko-KR"/>
        </w:rPr>
        <w:t xml:space="preserve"> </w:t>
      </w:r>
      <w:r>
        <w:rPr>
          <w:rFonts w:ascii="Palatino Linotype" w:hAnsi="Palatino Linotype"/>
          <w:b/>
          <w:sz w:val="28"/>
          <w:lang w:eastAsia="ko-KR"/>
        </w:rPr>
        <w:t>측도</w:t>
      </w:r>
      <w:r>
        <w:rPr>
          <w:rFonts w:ascii="Palatino Linotype" w:hAnsi="Palatino Linotype"/>
          <w:b/>
          <w:sz w:val="28"/>
          <w:lang w:eastAsia="ko-KR"/>
        </w:rPr>
        <w:t xml:space="preserve"> </w:t>
      </w:r>
      <w:r>
        <w:rPr>
          <w:rFonts w:ascii="Palatino Linotype" w:hAnsi="Palatino Linotype"/>
          <w:b/>
          <w:sz w:val="28"/>
          <w:lang w:eastAsia="ko-KR"/>
        </w:rPr>
        <w:t>분석</w:t>
      </w:r>
    </w:p>
    <w:p w14:paraId="495DE958" w14:textId="77777777" w:rsidR="00C94933" w:rsidRDefault="00000000">
      <w:pPr>
        <w:spacing w:after="400"/>
        <w:jc w:val="center"/>
      </w:pPr>
      <w:r>
        <w:rPr>
          <w:rFonts w:ascii="Palatino Linotype" w:hAnsi="Palatino Linotype"/>
          <w:i/>
        </w:rPr>
        <w:t>Measuring Income-based Residential Segregation of</w:t>
      </w:r>
      <w:r>
        <w:rPr>
          <w:rFonts w:ascii="Palatino Linotype" w:hAnsi="Palatino Linotype"/>
          <w:i/>
        </w:rPr>
        <w:br/>
        <w:t>Low-income Elderly Living Alone in Seoul</w:t>
      </w:r>
    </w:p>
    <w:p w14:paraId="32CDC417" w14:textId="77777777" w:rsidR="00C94933" w:rsidRDefault="00000000">
      <w:pPr>
        <w:spacing w:before="280" w:after="120" w:line="240" w:lineRule="auto"/>
        <w:rPr>
          <w:lang w:eastAsia="ko-KR"/>
        </w:rPr>
      </w:pPr>
      <w:r>
        <w:rPr>
          <w:rFonts w:ascii="Palatino Linotype" w:hAnsi="Palatino Linotype"/>
          <w:b/>
          <w:sz w:val="24"/>
          <w:lang w:eastAsia="ko-KR"/>
        </w:rPr>
        <w:t>초록</w:t>
      </w:r>
      <w:r>
        <w:rPr>
          <w:rFonts w:ascii="Palatino Linotype" w:hAnsi="Palatino Linotype"/>
          <w:b/>
          <w:sz w:val="24"/>
          <w:lang w:eastAsia="ko-KR"/>
        </w:rPr>
        <w:t xml:space="preserve"> (Abstract)</w:t>
      </w:r>
    </w:p>
    <w:p w14:paraId="1AE86825" w14:textId="77777777" w:rsidR="00C94933" w:rsidRDefault="00000000">
      <w:pPr>
        <w:shd w:val="clear" w:color="auto" w:fill="EBEBEB"/>
        <w:spacing w:before="80" w:after="80" w:line="312" w:lineRule="auto"/>
        <w:rPr>
          <w:lang w:eastAsia="ko-KR"/>
        </w:rPr>
      </w:pPr>
      <w:r>
        <w:rPr>
          <w:rFonts w:ascii="Palatino Linotype" w:hAnsi="Palatino Linotype"/>
          <w:i/>
          <w:color w:val="505050"/>
          <w:sz w:val="17"/>
          <w:lang w:eastAsia="ko-KR"/>
        </w:rPr>
        <w:t>역할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논문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전체를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200~250</w:t>
      </w:r>
      <w:r>
        <w:rPr>
          <w:rFonts w:ascii="Palatino Linotype" w:hAnsi="Palatino Linotype"/>
          <w:i/>
          <w:color w:val="505050"/>
          <w:sz w:val="17"/>
          <w:lang w:eastAsia="ko-KR"/>
        </w:rPr>
        <w:t>자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내외로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압축</w:t>
      </w:r>
      <w:r>
        <w:rPr>
          <w:rFonts w:ascii="Palatino Linotype" w:hAnsi="Palatino Linotype"/>
          <w:i/>
          <w:color w:val="505050"/>
          <w:sz w:val="17"/>
          <w:lang w:eastAsia="ko-KR"/>
        </w:rPr>
        <w:t>. 4</w:t>
      </w:r>
      <w:r>
        <w:rPr>
          <w:rFonts w:ascii="Palatino Linotype" w:hAnsi="Palatino Linotype"/>
          <w:i/>
          <w:color w:val="505050"/>
          <w:sz w:val="17"/>
          <w:lang w:eastAsia="ko-KR"/>
        </w:rPr>
        <w:t>단락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구조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.  |  </w:t>
      </w:r>
      <w:r>
        <w:rPr>
          <w:rFonts w:ascii="Palatino Linotype" w:hAnsi="Palatino Linotype"/>
          <w:i/>
          <w:color w:val="505050"/>
          <w:sz w:val="17"/>
          <w:lang w:eastAsia="ko-KR"/>
        </w:rPr>
        <w:t>작성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순서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논문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다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쓴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후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마지막에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작성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권장</w:t>
      </w:r>
      <w:r>
        <w:rPr>
          <w:rFonts w:ascii="Palatino Linotype" w:hAnsi="Palatino Linotype"/>
          <w:i/>
          <w:color w:val="505050"/>
          <w:sz w:val="17"/>
          <w:lang w:eastAsia="ko-KR"/>
        </w:rPr>
        <w:t>.</w:t>
      </w:r>
    </w:p>
    <w:p w14:paraId="60F01959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문제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제기</w:t>
      </w:r>
    </w:p>
    <w:p w14:paraId="7609573A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필요한가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저소득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독거노인의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취약성과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거주지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분리라는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현상을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한두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문장으로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제시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5F643B7D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제약으로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선택권이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극도로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제한된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집단으로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특정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심화될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사회적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복지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서비스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접근성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불평등으로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이어질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>.</w:t>
      </w:r>
    </w:p>
    <w:p w14:paraId="234B0826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방법론</w:t>
      </w:r>
    </w:p>
    <w:p w14:paraId="10845633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어떤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데이터로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어떤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방법을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써서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분석했는지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문장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3FEBA570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서울시</w:t>
      </w:r>
      <w:r>
        <w:rPr>
          <w:rFonts w:ascii="Palatino Linotype" w:hAnsi="Palatino Linotype"/>
          <w:lang w:eastAsia="ko-KR"/>
        </w:rPr>
        <w:t xml:space="preserve"> 424</w:t>
      </w:r>
      <w:r>
        <w:rPr>
          <w:rFonts w:ascii="Palatino Linotype" w:hAnsi="Palatino Linotype"/>
          <w:lang w:eastAsia="ko-KR"/>
        </w:rPr>
        <w:t>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가중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>(Isolation Index)</w:t>
      </w:r>
      <w:r>
        <w:rPr>
          <w:rFonts w:ascii="Palatino Linotype" w:hAnsi="Palatino Linotype"/>
          <w:lang w:eastAsia="ko-KR"/>
        </w:rPr>
        <w:t>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</w:t>
      </w:r>
      <w:r>
        <w:rPr>
          <w:rFonts w:ascii="Palatino Linotype" w:hAnsi="Palatino Linotype"/>
          <w:lang w:eastAsia="ko-KR"/>
        </w:rPr>
        <w:t>(Dissimilarity Index)</w:t>
      </w:r>
      <w:proofErr w:type="spellStart"/>
      <w:r>
        <w:rPr>
          <w:rFonts w:ascii="Palatino Linotype" w:hAnsi="Palatino Linotype"/>
          <w:lang w:eastAsia="ko-KR"/>
        </w:rPr>
        <w:t>를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적용하여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축과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균등성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정량적으로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측정하였다</w:t>
      </w:r>
      <w:r>
        <w:rPr>
          <w:rFonts w:ascii="Palatino Linotype" w:hAnsi="Palatino Linotype"/>
          <w:lang w:eastAsia="ko-KR"/>
        </w:rPr>
        <w:t>.</w:t>
      </w:r>
    </w:p>
    <w:p w14:paraId="4E369B65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3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핵심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결과</w:t>
      </w:r>
    </w:p>
    <w:p w14:paraId="1FF44623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핵심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수치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결과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3</w:t>
      </w:r>
      <w:r>
        <w:rPr>
          <w:rFonts w:ascii="Palatino Linotype" w:hAnsi="Palatino Linotype"/>
          <w:i/>
          <w:color w:val="505050"/>
          <w:sz w:val="18"/>
          <w:lang w:eastAsia="ko-KR"/>
        </w:rPr>
        <w:t>개를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간결하게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79337B63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>(I = 0.0174)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무작위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기대값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약</w:t>
      </w:r>
      <w:r>
        <w:rPr>
          <w:rFonts w:ascii="Palatino Linotype" w:hAnsi="Palatino Linotype"/>
          <w:lang w:eastAsia="ko-KR"/>
        </w:rPr>
        <w:t xml:space="preserve"> 14% </w:t>
      </w:r>
      <w:r>
        <w:rPr>
          <w:rFonts w:ascii="Palatino Linotype" w:hAnsi="Palatino Linotype"/>
          <w:lang w:eastAsia="ko-KR"/>
        </w:rPr>
        <w:t>높았으며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일반인구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</w:t>
      </w:r>
      <w:r>
        <w:rPr>
          <w:rFonts w:ascii="Palatino Linotype" w:hAnsi="Palatino Linotype"/>
          <w:lang w:eastAsia="ko-KR"/>
        </w:rPr>
        <w:t>(D = 0.1318)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내부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>(D = 0.0859)</w:t>
      </w:r>
      <w:r>
        <w:rPr>
          <w:rFonts w:ascii="Palatino Linotype" w:hAnsi="Palatino Linotype"/>
          <w:lang w:eastAsia="ko-KR"/>
        </w:rPr>
        <w:t>보다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크게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나타났다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국지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분석에서는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강남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서초의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배제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극과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노원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강서의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극이라는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뚜렷한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양극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분화가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확인되었다</w:t>
      </w:r>
      <w:r>
        <w:rPr>
          <w:rFonts w:ascii="Palatino Linotype" w:hAnsi="Palatino Linotype"/>
          <w:lang w:eastAsia="ko-KR"/>
        </w:rPr>
        <w:t>.</w:t>
      </w:r>
    </w:p>
    <w:p w14:paraId="47117A87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4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의미</w:t>
      </w:r>
    </w:p>
    <w:p w14:paraId="049666BC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결과가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중요한지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어떤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정책적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함의가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있는지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18EFFE09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제약이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정렬을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통해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불평등으로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번역됨을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실증하며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미시적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복지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개입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근거를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제공한다</w:t>
      </w:r>
      <w:r>
        <w:rPr>
          <w:rFonts w:ascii="Palatino Linotype" w:hAnsi="Palatino Linotype"/>
          <w:lang w:eastAsia="ko-KR"/>
        </w:rPr>
        <w:t>.</w:t>
      </w:r>
    </w:p>
    <w:p w14:paraId="49F15A8A" w14:textId="77777777" w:rsidR="00C94933" w:rsidRDefault="00000000">
      <w:pPr>
        <w:spacing w:before="280" w:after="120" w:line="240" w:lineRule="auto"/>
        <w:rPr>
          <w:lang w:eastAsia="ko-KR"/>
        </w:rPr>
      </w:pPr>
      <w:r>
        <w:rPr>
          <w:rFonts w:ascii="Palatino Linotype" w:hAnsi="Palatino Linotype"/>
          <w:b/>
          <w:sz w:val="24"/>
          <w:lang w:eastAsia="ko-KR"/>
        </w:rPr>
        <w:lastRenderedPageBreak/>
        <w:t xml:space="preserve">1. </w:t>
      </w:r>
      <w:r>
        <w:rPr>
          <w:rFonts w:ascii="Palatino Linotype" w:hAnsi="Palatino Linotype"/>
          <w:b/>
          <w:sz w:val="24"/>
          <w:lang w:eastAsia="ko-KR"/>
        </w:rPr>
        <w:t>서론</w:t>
      </w:r>
      <w:r>
        <w:rPr>
          <w:rFonts w:ascii="Palatino Linotype" w:hAnsi="Palatino Linotype"/>
          <w:b/>
          <w:sz w:val="24"/>
          <w:lang w:eastAsia="ko-KR"/>
        </w:rPr>
        <w:t xml:space="preserve"> (Introduction)</w:t>
      </w:r>
    </w:p>
    <w:p w14:paraId="4B2B2D9C" w14:textId="77777777" w:rsidR="00C94933" w:rsidRDefault="00000000">
      <w:pPr>
        <w:shd w:val="clear" w:color="auto" w:fill="EBEBEB"/>
        <w:spacing w:before="80" w:after="80" w:line="312" w:lineRule="auto"/>
        <w:rPr>
          <w:lang w:eastAsia="ko-KR"/>
        </w:rPr>
      </w:pPr>
      <w:r>
        <w:rPr>
          <w:rFonts w:ascii="Palatino Linotype" w:hAnsi="Palatino Linotype"/>
          <w:i/>
          <w:color w:val="505050"/>
          <w:sz w:val="17"/>
          <w:lang w:eastAsia="ko-KR"/>
        </w:rPr>
        <w:t>역할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독자를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주제로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끌어들이고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7"/>
          <w:lang w:eastAsia="ko-KR"/>
        </w:rPr>
        <w:t>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이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연구가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필요한지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설득하는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구간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.  |  </w:t>
      </w:r>
      <w:r>
        <w:rPr>
          <w:rFonts w:ascii="Palatino Linotype" w:hAnsi="Palatino Linotype"/>
          <w:i/>
          <w:color w:val="505050"/>
          <w:sz w:val="17"/>
          <w:lang w:eastAsia="ko-KR"/>
        </w:rPr>
        <w:t>구조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박교수님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5</w:t>
      </w:r>
      <w:r>
        <w:rPr>
          <w:rFonts w:ascii="Palatino Linotype" w:hAnsi="Palatino Linotype"/>
          <w:i/>
          <w:color w:val="505050"/>
          <w:sz w:val="17"/>
          <w:lang w:eastAsia="ko-KR"/>
        </w:rPr>
        <w:t>단락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틀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(</w:t>
      </w:r>
      <w:r>
        <w:rPr>
          <w:rFonts w:ascii="Palatino Linotype" w:hAnsi="Palatino Linotype"/>
          <w:i/>
          <w:color w:val="505050"/>
          <w:sz w:val="17"/>
          <w:lang w:eastAsia="ko-KR"/>
        </w:rPr>
        <w:t>넓은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주제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선행연구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갭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지금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가능한가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이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논문이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하는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것</w:t>
      </w:r>
      <w:r>
        <w:rPr>
          <w:rFonts w:ascii="Palatino Linotype" w:hAnsi="Palatino Linotype"/>
          <w:i/>
          <w:color w:val="505050"/>
          <w:sz w:val="17"/>
          <w:lang w:eastAsia="ko-KR"/>
        </w:rPr>
        <w:t>)</w:t>
      </w:r>
    </w:p>
    <w:p w14:paraId="52818C78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전반적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주제</w:t>
      </w:r>
    </w:p>
    <w:p w14:paraId="4EF6A66B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저소득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독거노인이라는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집단의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현황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통계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거주지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이론으로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구조적으로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발생하는지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심화되면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어떤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문제가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생기는지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독자가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"</w:t>
      </w:r>
      <w:r>
        <w:rPr>
          <w:rFonts w:ascii="Palatino Linotype" w:hAnsi="Palatino Linotype"/>
          <w:i/>
          <w:color w:val="505050"/>
          <w:sz w:val="18"/>
          <w:lang w:eastAsia="ko-KR"/>
        </w:rPr>
        <w:t>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집단의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공간적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문제구나</w:t>
      </w:r>
      <w:r>
        <w:rPr>
          <w:rFonts w:ascii="Palatino Linotype" w:hAnsi="Palatino Linotype"/>
          <w:i/>
          <w:color w:val="505050"/>
          <w:sz w:val="18"/>
          <w:lang w:eastAsia="ko-KR"/>
        </w:rPr>
        <w:t>"</w:t>
      </w:r>
      <w:proofErr w:type="spellStart"/>
      <w:r>
        <w:rPr>
          <w:rFonts w:ascii="Palatino Linotype" w:hAnsi="Palatino Linotype"/>
          <w:i/>
          <w:color w:val="505050"/>
          <w:sz w:val="18"/>
          <w:lang w:eastAsia="ko-KR"/>
        </w:rPr>
        <w:t>를</w:t>
      </w:r>
      <w:proofErr w:type="spellEnd"/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느끼게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만드는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단락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675B3401" w14:textId="77777777" w:rsidR="00C94933" w:rsidRDefault="00000000">
      <w:pPr>
        <w:shd w:val="clear" w:color="auto" w:fill="D9EAF7"/>
        <w:spacing w:before="60" w:after="60" w:line="324" w:lineRule="auto"/>
        <w:ind w:left="216"/>
        <w:rPr>
          <w:lang w:eastAsia="ko-KR"/>
        </w:rPr>
      </w:pPr>
      <w:r>
        <w:rPr>
          <w:rFonts w:ascii="Palatino Linotype" w:hAnsi="Palatino Linotype"/>
          <w:b/>
          <w:color w:val="0A4E80"/>
          <w:sz w:val="19"/>
          <w:lang w:eastAsia="ko-KR"/>
        </w:rPr>
        <w:t>핵심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b/>
          <w:color w:val="0A4E80"/>
          <w:sz w:val="19"/>
          <w:lang w:eastAsia="ko-KR"/>
        </w:rPr>
        <w:t>논리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: </w:t>
      </w:r>
      <w:r>
        <w:rPr>
          <w:rFonts w:ascii="Palatino Linotype" w:hAnsi="Palatino Linotype"/>
          <w:color w:val="0A4E80"/>
          <w:sz w:val="19"/>
          <w:lang w:eastAsia="ko-KR"/>
        </w:rPr>
        <w:t>저소득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독거노인은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소득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제약과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독거라는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이중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취약성으로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인해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거주지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선택권이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극도로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제한되며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, </w:t>
      </w:r>
      <w:r>
        <w:rPr>
          <w:rFonts w:ascii="Palatino Linotype" w:hAnsi="Palatino Linotype"/>
          <w:color w:val="0A4E80"/>
          <w:sz w:val="19"/>
          <w:lang w:eastAsia="ko-KR"/>
        </w:rPr>
        <w:t>거주지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정렬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이론은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집단의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공간적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분리가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구조적으로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발생함을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예측한다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. </w:t>
      </w:r>
      <w:r>
        <w:rPr>
          <w:rFonts w:ascii="Palatino Linotype" w:hAnsi="Palatino Linotype"/>
          <w:color w:val="0A4E80"/>
          <w:sz w:val="19"/>
          <w:lang w:eastAsia="ko-KR"/>
        </w:rPr>
        <w:t>분리가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심화될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경우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사회적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교류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감소와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복지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접근성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불평등으로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이어진다</w:t>
      </w:r>
      <w:r>
        <w:rPr>
          <w:rFonts w:ascii="Palatino Linotype" w:hAnsi="Palatino Linotype"/>
          <w:color w:val="0A4E80"/>
          <w:sz w:val="19"/>
          <w:lang w:eastAsia="ko-KR"/>
        </w:rPr>
        <w:t>.</w:t>
      </w:r>
    </w:p>
    <w:p w14:paraId="30E7021A" w14:textId="77777777" w:rsidR="00C94933" w:rsidRDefault="00000000">
      <w:pPr>
        <w:shd w:val="clear" w:color="auto" w:fill="FFF9E6"/>
        <w:spacing w:before="60" w:after="20" w:line="355" w:lineRule="auto"/>
        <w:ind w:left="216" w:right="216"/>
        <w:jc w:val="both"/>
        <w:rPr>
          <w:lang w:eastAsia="ko-KR"/>
        </w:rPr>
      </w:pPr>
      <w:r>
        <w:rPr>
          <w:rFonts w:ascii="Palatino Linotype" w:hAnsi="Palatino Linotype"/>
          <w:b/>
          <w:color w:val="8B6A00"/>
          <w:sz w:val="18"/>
          <w:lang w:eastAsia="ko-KR"/>
        </w:rPr>
        <w:t>확장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8B6A00"/>
          <w:sz w:val="18"/>
          <w:lang w:eastAsia="ko-KR"/>
        </w:rPr>
        <w:t>예시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lang w:eastAsia="ko-KR"/>
        </w:rPr>
        <w:t>한국의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가구는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전체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고령자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가구의</w:t>
      </w:r>
      <w:r>
        <w:rPr>
          <w:rFonts w:ascii="Palatino Linotype" w:hAnsi="Palatino Linotype"/>
          <w:i/>
          <w:lang w:eastAsia="ko-KR"/>
        </w:rPr>
        <w:t xml:space="preserve"> 36.1%</w:t>
      </w:r>
      <w:r>
        <w:rPr>
          <w:rFonts w:ascii="Palatino Linotype" w:hAnsi="Palatino Linotype"/>
          <w:i/>
          <w:lang w:eastAsia="ko-KR"/>
        </w:rPr>
        <w:t>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가장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높은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비율을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차지하며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중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상당수가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기초생활수급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대상인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계층이다</w:t>
      </w:r>
      <w:r>
        <w:rPr>
          <w:rFonts w:ascii="Palatino Linotype" w:hAnsi="Palatino Linotype"/>
          <w:i/>
          <w:lang w:eastAsia="ko-KR"/>
        </w:rPr>
        <w:t xml:space="preserve">(⚠️ </w:t>
      </w:r>
      <w:r>
        <w:rPr>
          <w:rFonts w:ascii="Palatino Linotype" w:hAnsi="Palatino Linotype"/>
          <w:i/>
          <w:lang w:eastAsia="ko-KR"/>
        </w:rPr>
        <w:t>통계청</w:t>
      </w:r>
      <w:r>
        <w:rPr>
          <w:rFonts w:ascii="Palatino Linotype" w:hAnsi="Palatino Linotype"/>
          <w:i/>
          <w:lang w:eastAsia="ko-KR"/>
        </w:rPr>
        <w:t>/</w:t>
      </w:r>
      <w:r>
        <w:rPr>
          <w:rFonts w:ascii="Palatino Linotype" w:hAnsi="Palatino Linotype"/>
          <w:i/>
          <w:lang w:eastAsia="ko-KR"/>
        </w:rPr>
        <w:t>보건복지부</w:t>
      </w:r>
      <w:r>
        <w:rPr>
          <w:rFonts w:ascii="Palatino Linotype" w:hAnsi="Palatino Linotype"/>
          <w:i/>
          <w:lang w:eastAsia="ko-KR"/>
        </w:rPr>
        <w:t xml:space="preserve">). </w:t>
      </w:r>
      <w:r>
        <w:rPr>
          <w:rFonts w:ascii="Palatino Linotype" w:hAnsi="Palatino Linotype"/>
          <w:i/>
          <w:lang w:eastAsia="ko-KR"/>
        </w:rPr>
        <w:t>특히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여성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노인의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빈곤율은</w:t>
      </w:r>
      <w:r>
        <w:rPr>
          <w:rFonts w:ascii="Palatino Linotype" w:hAnsi="Palatino Linotype"/>
          <w:i/>
          <w:lang w:eastAsia="ko-KR"/>
        </w:rPr>
        <w:t xml:space="preserve"> 58.6%</w:t>
      </w:r>
      <w:r>
        <w:rPr>
          <w:rFonts w:ascii="Palatino Linotype" w:hAnsi="Palatino Linotype"/>
          <w:i/>
          <w:lang w:eastAsia="ko-KR"/>
        </w:rPr>
        <w:t>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달하는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것으로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보고되어</w:t>
      </w:r>
      <w:r>
        <w:rPr>
          <w:rFonts w:ascii="Palatino Linotype" w:hAnsi="Palatino Linotype"/>
          <w:i/>
          <w:lang w:eastAsia="ko-KR"/>
        </w:rPr>
        <w:t xml:space="preserve">(Ku 2021 [SW]), </w:t>
      </w:r>
      <w:r>
        <w:rPr>
          <w:rFonts w:ascii="Palatino Linotype" w:hAnsi="Palatino Linotype"/>
          <w:i/>
          <w:lang w:eastAsia="ko-KR"/>
        </w:rPr>
        <w:t>저소득과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중첩되는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이중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취약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구조가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얼마나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심각한지를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짐작할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거주지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정렬</w:t>
      </w:r>
      <w:r>
        <w:rPr>
          <w:rFonts w:ascii="Palatino Linotype" w:hAnsi="Palatino Linotype"/>
          <w:i/>
          <w:lang w:eastAsia="ko-KR"/>
        </w:rPr>
        <w:t xml:space="preserve">(residential sorting) </w:t>
      </w:r>
      <w:r>
        <w:rPr>
          <w:rFonts w:ascii="Palatino Linotype" w:hAnsi="Palatino Linotype"/>
          <w:i/>
          <w:lang w:eastAsia="ko-KR"/>
        </w:rPr>
        <w:t>이론은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수준에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따라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개인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가구가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특정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집중하거나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배제되는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현상이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구조적으로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발생함을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설명한다</w:t>
      </w:r>
      <w:r>
        <w:rPr>
          <w:rFonts w:ascii="Palatino Linotype" w:hAnsi="Palatino Linotype"/>
          <w:i/>
          <w:lang w:eastAsia="ko-KR"/>
        </w:rPr>
        <w:t xml:space="preserve">(Tiebout 1956; Reardon &amp; Bischoff 2011).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낮은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주거비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부담</w:t>
      </w:r>
      <w:r>
        <w:rPr>
          <w:rFonts w:ascii="Palatino Linotype" w:hAnsi="Palatino Linotype"/>
          <w:i/>
          <w:lang w:eastAsia="ko-KR"/>
        </w:rPr>
        <w:t>)</w:t>
      </w:r>
      <w:r>
        <w:rPr>
          <w:rFonts w:ascii="Palatino Linotype" w:hAnsi="Palatino Linotype"/>
          <w:i/>
          <w:lang w:eastAsia="ko-KR"/>
        </w:rPr>
        <w:t>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사회적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관계망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부재</w:t>
      </w:r>
      <w:r>
        <w:rPr>
          <w:rFonts w:ascii="Palatino Linotype" w:hAnsi="Palatino Linotype"/>
          <w:i/>
          <w:lang w:eastAsia="ko-KR"/>
        </w:rPr>
        <w:t>)</w:t>
      </w:r>
      <w:r>
        <w:rPr>
          <w:rFonts w:ascii="Palatino Linotype" w:hAnsi="Palatino Linotype"/>
          <w:i/>
          <w:lang w:eastAsia="ko-KR"/>
        </w:rPr>
        <w:t>라는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이중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제약을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동시에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가지므로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거주지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메커니즘이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집단에게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특히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강하게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작동할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이러한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심화될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경우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사회적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교류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기회의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감소와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복지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서비스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접근성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불평등으로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이어진다는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점은</w:t>
      </w:r>
      <w:r>
        <w:rPr>
          <w:rFonts w:ascii="Palatino Linotype" w:hAnsi="Palatino Linotype"/>
          <w:i/>
          <w:lang w:eastAsia="ko-KR"/>
        </w:rPr>
        <w:t xml:space="preserve">(Kim et al. 2021 [SW]) </w:t>
      </w:r>
      <w:r>
        <w:rPr>
          <w:rFonts w:ascii="Palatino Linotype" w:hAnsi="Palatino Linotype"/>
          <w:i/>
          <w:lang w:eastAsia="ko-KR"/>
        </w:rPr>
        <w:t>이미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지적된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있으며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결국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거주지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단순한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패턴이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아닌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복지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불평등의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발현으로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이해될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필요가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있다</w:t>
      </w:r>
      <w:r>
        <w:rPr>
          <w:rFonts w:ascii="Palatino Linotype" w:hAnsi="Palatino Linotype"/>
          <w:i/>
          <w:lang w:eastAsia="ko-KR"/>
        </w:rPr>
        <w:t>.</w:t>
      </w:r>
    </w:p>
    <w:p w14:paraId="29485CF7" w14:textId="77777777" w:rsidR="00C94933" w:rsidRDefault="00000000">
      <w:pPr>
        <w:spacing w:before="20" w:after="140"/>
        <w:ind w:left="216"/>
        <w:rPr>
          <w:lang w:eastAsia="ko-KR"/>
        </w:rPr>
      </w:pP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* </w:t>
      </w:r>
      <w:r>
        <w:rPr>
          <w:rFonts w:ascii="Palatino Linotype" w:hAnsi="Palatino Linotype"/>
          <w:i/>
          <w:color w:val="808080"/>
          <w:sz w:val="16"/>
          <w:lang w:eastAsia="ko-KR"/>
        </w:rPr>
        <w:t>참고용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예시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— </w:t>
      </w:r>
      <w:r>
        <w:rPr>
          <w:rFonts w:ascii="Palatino Linotype" w:hAnsi="Palatino Linotype"/>
          <w:i/>
          <w:color w:val="808080"/>
          <w:sz w:val="16"/>
          <w:lang w:eastAsia="ko-KR"/>
        </w:rPr>
        <w:t>인용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추가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문장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자유롭게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수정할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것</w:t>
      </w:r>
    </w:p>
    <w:p w14:paraId="58232813" w14:textId="77777777" w:rsidR="00C94933" w:rsidRDefault="00000000">
      <w:pPr>
        <w:spacing w:before="40" w:after="100"/>
        <w:rPr>
          <w:lang w:eastAsia="ko-KR"/>
        </w:rPr>
      </w:pPr>
      <w:r>
        <w:rPr>
          <w:rFonts w:ascii="Palatino Linotype" w:hAnsi="Palatino Linotype"/>
          <w:color w:val="CC4400"/>
          <w:sz w:val="18"/>
          <w:lang w:eastAsia="ko-KR"/>
        </w:rPr>
        <w:t xml:space="preserve">⚠️ </w:t>
      </w:r>
      <w:r>
        <w:rPr>
          <w:rFonts w:ascii="Palatino Linotype" w:hAnsi="Palatino Linotype"/>
          <w:color w:val="CC4400"/>
          <w:sz w:val="18"/>
          <w:lang w:eastAsia="ko-KR"/>
        </w:rPr>
        <w:t>인용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확인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필요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: </w:t>
      </w:r>
      <w:r>
        <w:rPr>
          <w:rFonts w:ascii="Palatino Linotype" w:hAnsi="Palatino Linotype"/>
          <w:color w:val="CC4400"/>
          <w:sz w:val="18"/>
          <w:lang w:eastAsia="ko-KR"/>
        </w:rPr>
        <w:t>통계청</w:t>
      </w:r>
      <w:r>
        <w:rPr>
          <w:rFonts w:ascii="Palatino Linotype" w:hAnsi="Palatino Linotype"/>
          <w:color w:val="CC4400"/>
          <w:sz w:val="18"/>
          <w:lang w:eastAsia="ko-KR"/>
        </w:rPr>
        <w:t>/</w:t>
      </w:r>
      <w:r>
        <w:rPr>
          <w:rFonts w:ascii="Palatino Linotype" w:hAnsi="Palatino Linotype"/>
          <w:color w:val="CC4400"/>
          <w:sz w:val="18"/>
          <w:lang w:eastAsia="ko-KR"/>
        </w:rPr>
        <w:t>보건복지부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독거노인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현황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자료</w:t>
      </w:r>
      <w:r>
        <w:rPr>
          <w:rFonts w:ascii="Palatino Linotype" w:hAnsi="Palatino Linotype"/>
          <w:color w:val="CC4400"/>
          <w:sz w:val="18"/>
          <w:lang w:eastAsia="ko-KR"/>
        </w:rPr>
        <w:t>, Tiebout(1956), Reardon &amp; Bischoff(2011)</w:t>
      </w:r>
    </w:p>
    <w:p w14:paraId="57C55185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기존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선행연구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방향</w:t>
      </w:r>
    </w:p>
    <w:p w14:paraId="47D53561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주제를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기존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연구들이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어떻게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다뤄왔는지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흐름으로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①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저소득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독거노인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공간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② </w:t>
      </w:r>
      <w:r>
        <w:rPr>
          <w:rFonts w:ascii="Palatino Linotype" w:hAnsi="Palatino Linotype"/>
          <w:i/>
          <w:color w:val="505050"/>
          <w:sz w:val="18"/>
          <w:lang w:eastAsia="ko-KR"/>
        </w:rPr>
        <w:t>거주지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측도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>. "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이런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연구들이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있었다</w:t>
      </w:r>
      <w:r>
        <w:rPr>
          <w:rFonts w:ascii="Palatino Linotype" w:hAnsi="Palatino Linotype"/>
          <w:i/>
          <w:color w:val="505050"/>
          <w:sz w:val="18"/>
          <w:lang w:eastAsia="ko-KR"/>
        </w:rPr>
        <w:t>"</w:t>
      </w:r>
      <w:proofErr w:type="spellStart"/>
      <w:r>
        <w:rPr>
          <w:rFonts w:ascii="Palatino Linotype" w:hAnsi="Palatino Linotype"/>
          <w:i/>
          <w:color w:val="505050"/>
          <w:sz w:val="18"/>
          <w:lang w:eastAsia="ko-KR"/>
        </w:rPr>
        <w:t>를</w:t>
      </w:r>
      <w:proofErr w:type="spellEnd"/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정리하는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단락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비판은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아직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안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해도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됨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596DB0D0" w14:textId="77777777" w:rsidR="00C94933" w:rsidRDefault="00000000">
      <w:pPr>
        <w:shd w:val="clear" w:color="auto" w:fill="D9EAF7"/>
        <w:spacing w:before="60" w:after="60" w:line="324" w:lineRule="auto"/>
        <w:ind w:left="216"/>
        <w:rPr>
          <w:lang w:eastAsia="ko-KR"/>
        </w:rPr>
      </w:pPr>
      <w:r>
        <w:rPr>
          <w:rFonts w:ascii="Palatino Linotype" w:hAnsi="Palatino Linotype"/>
          <w:b/>
          <w:color w:val="0A4E80"/>
          <w:sz w:val="19"/>
          <w:lang w:eastAsia="ko-KR"/>
        </w:rPr>
        <w:t>핵심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b/>
          <w:color w:val="0A4E80"/>
          <w:sz w:val="19"/>
          <w:lang w:eastAsia="ko-KR"/>
        </w:rPr>
        <w:t>논리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: </w:t>
      </w:r>
      <w:r>
        <w:rPr>
          <w:rFonts w:ascii="Palatino Linotype" w:hAnsi="Palatino Linotype"/>
          <w:color w:val="0A4E80"/>
          <w:sz w:val="19"/>
          <w:lang w:eastAsia="ko-KR"/>
        </w:rPr>
        <w:t>기존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연구는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두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흐름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— ① </w:t>
      </w:r>
      <w:r>
        <w:rPr>
          <w:rFonts w:ascii="Palatino Linotype" w:hAnsi="Palatino Linotype"/>
          <w:color w:val="0A4E80"/>
          <w:sz w:val="19"/>
          <w:lang w:eastAsia="ko-KR"/>
        </w:rPr>
        <w:t>저소득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독거노인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공간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분포</w:t>
      </w:r>
      <w:r>
        <w:rPr>
          <w:rFonts w:ascii="Palatino Linotype" w:hAnsi="Palatino Linotype"/>
          <w:color w:val="0A4E80"/>
          <w:sz w:val="19"/>
          <w:lang w:eastAsia="ko-KR"/>
        </w:rPr>
        <w:t>·</w:t>
      </w:r>
      <w:r>
        <w:rPr>
          <w:rFonts w:ascii="Palatino Linotype" w:hAnsi="Palatino Linotype"/>
          <w:color w:val="0A4E80"/>
          <w:sz w:val="19"/>
          <w:lang w:eastAsia="ko-KR"/>
        </w:rPr>
        <w:t>군집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분석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, ② </w:t>
      </w:r>
      <w:r>
        <w:rPr>
          <w:rFonts w:ascii="Palatino Linotype" w:hAnsi="Palatino Linotype"/>
          <w:color w:val="0A4E80"/>
          <w:sz w:val="19"/>
          <w:lang w:eastAsia="ko-KR"/>
        </w:rPr>
        <w:t>거주지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분리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측도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체계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발전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— </w:t>
      </w:r>
      <w:proofErr w:type="spellStart"/>
      <w:r>
        <w:rPr>
          <w:rFonts w:ascii="Palatino Linotype" w:hAnsi="Palatino Linotype"/>
          <w:color w:val="0A4E80"/>
          <w:sz w:val="19"/>
          <w:lang w:eastAsia="ko-KR"/>
        </w:rPr>
        <w:t>으로</w:t>
      </w:r>
      <w:proofErr w:type="spellEnd"/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진행되어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왔다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. </w:t>
      </w:r>
      <w:r>
        <w:rPr>
          <w:rFonts w:ascii="Palatino Linotype" w:hAnsi="Palatino Linotype"/>
          <w:color w:val="0A4E80"/>
          <w:sz w:val="19"/>
          <w:lang w:eastAsia="ko-KR"/>
        </w:rPr>
        <w:t>두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흐름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모두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본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연구의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선행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기반이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된다</w:t>
      </w:r>
      <w:r>
        <w:rPr>
          <w:rFonts w:ascii="Palatino Linotype" w:hAnsi="Palatino Linotype"/>
          <w:color w:val="0A4E80"/>
          <w:sz w:val="19"/>
          <w:lang w:eastAsia="ko-KR"/>
        </w:rPr>
        <w:t>.</w:t>
      </w:r>
    </w:p>
    <w:p w14:paraId="60250EF3" w14:textId="77777777" w:rsidR="00C94933" w:rsidRDefault="00000000">
      <w:pPr>
        <w:shd w:val="clear" w:color="auto" w:fill="FFF9E6"/>
        <w:spacing w:before="60" w:after="20" w:line="355" w:lineRule="auto"/>
        <w:ind w:left="216" w:right="216"/>
        <w:jc w:val="both"/>
        <w:rPr>
          <w:lang w:eastAsia="ko-KR"/>
        </w:rPr>
      </w:pPr>
      <w:r>
        <w:rPr>
          <w:rFonts w:ascii="Palatino Linotype" w:hAnsi="Palatino Linotype"/>
          <w:b/>
          <w:color w:val="8B6A00"/>
          <w:sz w:val="18"/>
          <w:lang w:eastAsia="ko-KR"/>
        </w:rPr>
        <w:lastRenderedPageBreak/>
        <w:t>확장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8B6A00"/>
          <w:sz w:val="18"/>
          <w:lang w:eastAsia="ko-KR"/>
        </w:rPr>
        <w:t>예시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분포에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관한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기존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연구는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크게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방향으로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진행되어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왔다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첫째는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특정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어디에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집중되는지를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파악하는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군집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분석으로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노인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밀집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지역이나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고독사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위험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식별에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초점을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맞추어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왔다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이희연</w:t>
      </w:r>
      <w:r>
        <w:rPr>
          <w:rFonts w:ascii="Palatino Linotype" w:hAnsi="Palatino Linotype"/>
          <w:i/>
          <w:lang w:eastAsia="ko-KR"/>
        </w:rPr>
        <w:t>·</w:t>
      </w:r>
      <w:proofErr w:type="spellStart"/>
      <w:r>
        <w:rPr>
          <w:rFonts w:ascii="Palatino Linotype" w:hAnsi="Palatino Linotype"/>
          <w:i/>
          <w:lang w:eastAsia="ko-KR"/>
        </w:rPr>
        <w:t>이다예</w:t>
      </w:r>
      <w:proofErr w:type="spellEnd"/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유재성</w:t>
      </w:r>
      <w:r>
        <w:rPr>
          <w:rFonts w:ascii="Palatino Linotype" w:hAnsi="Palatino Linotype"/>
          <w:i/>
          <w:lang w:eastAsia="ko-KR"/>
        </w:rPr>
        <w:t xml:space="preserve"> 2015; </w:t>
      </w:r>
      <w:proofErr w:type="spellStart"/>
      <w:r>
        <w:rPr>
          <w:rFonts w:ascii="Palatino Linotype" w:hAnsi="Palatino Linotype"/>
          <w:i/>
          <w:lang w:eastAsia="ko-KR"/>
        </w:rPr>
        <w:t>안용한</w:t>
      </w:r>
      <w:proofErr w:type="spellEnd"/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김영호</w:t>
      </w:r>
      <w:r>
        <w:rPr>
          <w:rFonts w:ascii="Palatino Linotype" w:hAnsi="Palatino Linotype"/>
          <w:i/>
          <w:lang w:eastAsia="ko-KR"/>
        </w:rPr>
        <w:t xml:space="preserve"> 2023). </w:t>
      </w:r>
      <w:r>
        <w:rPr>
          <w:rFonts w:ascii="Palatino Linotype" w:hAnsi="Palatino Linotype"/>
          <w:i/>
          <w:lang w:eastAsia="ko-KR"/>
        </w:rPr>
        <w:t>둘째는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해당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분포에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영향을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미치는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요인을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규명하는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회귀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기반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접근으로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주거비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교통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접근성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등의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변수와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노인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집중도의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관계를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분석하였다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한편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정량적으로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측정하는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거주지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측도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연구도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별도의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흐름으로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발전해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왔다</w:t>
      </w:r>
      <w:r>
        <w:rPr>
          <w:rFonts w:ascii="Palatino Linotype" w:hAnsi="Palatino Linotype"/>
          <w:i/>
          <w:lang w:eastAsia="ko-KR"/>
        </w:rPr>
        <w:t>(2</w:t>
      </w:r>
      <w:r>
        <w:rPr>
          <w:rFonts w:ascii="Palatino Linotype" w:hAnsi="Palatino Linotype"/>
          <w:i/>
          <w:lang w:eastAsia="ko-KR"/>
        </w:rPr>
        <w:t>장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검토</w:t>
      </w:r>
      <w:r>
        <w:rPr>
          <w:rFonts w:ascii="Palatino Linotype" w:hAnsi="Palatino Linotype"/>
          <w:i/>
          <w:lang w:eastAsia="ko-KR"/>
        </w:rPr>
        <w:t xml:space="preserve">). </w:t>
      </w:r>
      <w:r>
        <w:rPr>
          <w:rFonts w:ascii="Palatino Linotype" w:hAnsi="Palatino Linotype"/>
          <w:i/>
          <w:lang w:eastAsia="ko-KR"/>
        </w:rPr>
        <w:t>그러나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흐름은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공통적으로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중요한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공백을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남긴다</w:t>
      </w:r>
      <w:r>
        <w:rPr>
          <w:rFonts w:ascii="Palatino Linotype" w:hAnsi="Palatino Linotype"/>
          <w:i/>
          <w:lang w:eastAsia="ko-KR"/>
        </w:rPr>
        <w:t>.</w:t>
      </w:r>
    </w:p>
    <w:p w14:paraId="08BB75FE" w14:textId="77777777" w:rsidR="00C94933" w:rsidRDefault="00000000">
      <w:pPr>
        <w:spacing w:before="20" w:after="140"/>
        <w:ind w:left="216"/>
        <w:rPr>
          <w:lang w:eastAsia="ko-KR"/>
        </w:rPr>
      </w:pP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* </w:t>
      </w:r>
      <w:r>
        <w:rPr>
          <w:rFonts w:ascii="Palatino Linotype" w:hAnsi="Palatino Linotype"/>
          <w:i/>
          <w:color w:val="808080"/>
          <w:sz w:val="16"/>
          <w:lang w:eastAsia="ko-KR"/>
        </w:rPr>
        <w:t>참고용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예시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— </w:t>
      </w:r>
      <w:r>
        <w:rPr>
          <w:rFonts w:ascii="Palatino Linotype" w:hAnsi="Palatino Linotype"/>
          <w:i/>
          <w:color w:val="808080"/>
          <w:sz w:val="16"/>
          <w:lang w:eastAsia="ko-KR"/>
        </w:rPr>
        <w:t>인용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추가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문장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자유롭게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수정할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것</w:t>
      </w:r>
    </w:p>
    <w:p w14:paraId="1AAA5277" w14:textId="77777777" w:rsidR="00C94933" w:rsidRDefault="00000000">
      <w:pPr>
        <w:spacing w:before="40" w:after="100"/>
        <w:rPr>
          <w:lang w:eastAsia="ko-KR"/>
        </w:rPr>
      </w:pPr>
      <w:r>
        <w:rPr>
          <w:rFonts w:ascii="Palatino Linotype" w:hAnsi="Palatino Linotype"/>
          <w:color w:val="CC4400"/>
          <w:sz w:val="18"/>
          <w:lang w:eastAsia="ko-KR"/>
        </w:rPr>
        <w:t xml:space="preserve">⚠️ </w:t>
      </w:r>
      <w:r>
        <w:rPr>
          <w:rFonts w:ascii="Palatino Linotype" w:hAnsi="Palatino Linotype"/>
          <w:color w:val="CC4400"/>
          <w:sz w:val="18"/>
          <w:lang w:eastAsia="ko-KR"/>
        </w:rPr>
        <w:t>인용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확인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필요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: </w:t>
      </w:r>
      <w:r>
        <w:rPr>
          <w:rFonts w:ascii="Palatino Linotype" w:hAnsi="Palatino Linotype"/>
          <w:color w:val="CC4400"/>
          <w:sz w:val="18"/>
          <w:lang w:eastAsia="ko-KR"/>
        </w:rPr>
        <w:t>이희연</w:t>
      </w:r>
      <w:r>
        <w:rPr>
          <w:rFonts w:ascii="Palatino Linotype" w:hAnsi="Palatino Linotype"/>
          <w:color w:val="CC4400"/>
          <w:sz w:val="18"/>
          <w:lang w:eastAsia="ko-KR"/>
        </w:rPr>
        <w:t>·</w:t>
      </w:r>
      <w:proofErr w:type="spellStart"/>
      <w:r>
        <w:rPr>
          <w:rFonts w:ascii="Palatino Linotype" w:hAnsi="Palatino Linotype"/>
          <w:color w:val="CC4400"/>
          <w:sz w:val="18"/>
          <w:lang w:eastAsia="ko-KR"/>
        </w:rPr>
        <w:t>이다예</w:t>
      </w:r>
      <w:proofErr w:type="spellEnd"/>
      <w:r>
        <w:rPr>
          <w:rFonts w:ascii="Palatino Linotype" w:hAnsi="Palatino Linotype"/>
          <w:color w:val="CC4400"/>
          <w:sz w:val="18"/>
          <w:lang w:eastAsia="ko-KR"/>
        </w:rPr>
        <w:t>·</w:t>
      </w:r>
      <w:r>
        <w:rPr>
          <w:rFonts w:ascii="Palatino Linotype" w:hAnsi="Palatino Linotype"/>
          <w:color w:val="CC4400"/>
          <w:sz w:val="18"/>
          <w:lang w:eastAsia="ko-KR"/>
        </w:rPr>
        <w:t>유재성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(2015), </w:t>
      </w:r>
      <w:proofErr w:type="spellStart"/>
      <w:r>
        <w:rPr>
          <w:rFonts w:ascii="Palatino Linotype" w:hAnsi="Palatino Linotype"/>
          <w:color w:val="CC4400"/>
          <w:sz w:val="18"/>
          <w:lang w:eastAsia="ko-KR"/>
        </w:rPr>
        <w:t>안용한</w:t>
      </w:r>
      <w:proofErr w:type="spellEnd"/>
      <w:r>
        <w:rPr>
          <w:rFonts w:ascii="Palatino Linotype" w:hAnsi="Palatino Linotype"/>
          <w:color w:val="CC4400"/>
          <w:sz w:val="18"/>
          <w:lang w:eastAsia="ko-KR"/>
        </w:rPr>
        <w:t>·</w:t>
      </w:r>
      <w:r>
        <w:rPr>
          <w:rFonts w:ascii="Palatino Linotype" w:hAnsi="Palatino Linotype"/>
          <w:color w:val="CC4400"/>
          <w:sz w:val="18"/>
          <w:lang w:eastAsia="ko-KR"/>
        </w:rPr>
        <w:t>김영호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(2023) </w:t>
      </w:r>
      <w:r>
        <w:rPr>
          <w:rFonts w:ascii="Palatino Linotype" w:hAnsi="Palatino Linotype"/>
          <w:color w:val="CC4400"/>
          <w:sz w:val="18"/>
          <w:lang w:eastAsia="ko-KR"/>
        </w:rPr>
        <w:t>서지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최종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확인</w:t>
      </w:r>
    </w:p>
    <w:p w14:paraId="132A53C2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3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선행연구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한계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(Gap)</w:t>
      </w:r>
    </w:p>
    <w:p w14:paraId="59DBF99D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단락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2</w:t>
      </w:r>
      <w:r>
        <w:rPr>
          <w:rFonts w:ascii="Palatino Linotype" w:hAnsi="Palatino Linotype"/>
          <w:i/>
          <w:color w:val="505050"/>
          <w:sz w:val="18"/>
          <w:lang w:eastAsia="ko-KR"/>
        </w:rPr>
        <w:t>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연구들이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못한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것을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명확히</w:t>
      </w:r>
      <w:r>
        <w:rPr>
          <w:rFonts w:ascii="Palatino Linotype" w:hAnsi="Palatino Linotype"/>
          <w:i/>
          <w:color w:val="505050"/>
          <w:sz w:val="18"/>
          <w:lang w:eastAsia="ko-KR"/>
        </w:rPr>
        <w:t>. "</w:t>
      </w:r>
      <w:r>
        <w:rPr>
          <w:rFonts w:ascii="Palatino Linotype" w:hAnsi="Palatino Linotype"/>
          <w:i/>
          <w:color w:val="505050"/>
          <w:sz w:val="18"/>
          <w:lang w:eastAsia="ko-KR"/>
        </w:rPr>
        <w:t>그런데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못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했더라</w:t>
      </w:r>
      <w:r>
        <w:rPr>
          <w:rFonts w:ascii="Palatino Linotype" w:hAnsi="Palatino Linotype"/>
          <w:i/>
          <w:color w:val="505050"/>
          <w:sz w:val="18"/>
          <w:lang w:eastAsia="ko-KR"/>
        </w:rPr>
        <w:t>"</w:t>
      </w:r>
      <w:r>
        <w:rPr>
          <w:rFonts w:ascii="Palatino Linotype" w:hAnsi="Palatino Linotype"/>
          <w:i/>
          <w:color w:val="505050"/>
          <w:sz w:val="18"/>
          <w:lang w:eastAsia="ko-KR"/>
        </w:rPr>
        <w:t>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단락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축</w:t>
      </w:r>
      <w:r>
        <w:rPr>
          <w:rFonts w:ascii="Palatino Linotype" w:hAnsi="Palatino Linotype"/>
          <w:i/>
          <w:color w:val="505050"/>
          <w:sz w:val="18"/>
          <w:lang w:eastAsia="ko-KR"/>
        </w:rPr>
        <w:t>(</w:t>
      </w:r>
      <w:r>
        <w:rPr>
          <w:rFonts w:ascii="Palatino Linotype" w:hAnsi="Palatino Linotype"/>
          <w:i/>
          <w:color w:val="505050"/>
          <w:sz w:val="18"/>
          <w:lang w:eastAsia="ko-KR"/>
        </w:rPr>
        <w:t>노출</w:t>
      </w:r>
      <w:r>
        <w:rPr>
          <w:rFonts w:ascii="Palatino Linotype" w:hAnsi="Palatino Linotype"/>
          <w:i/>
          <w:color w:val="505050"/>
          <w:sz w:val="18"/>
          <w:lang w:eastAsia="ko-KR"/>
        </w:rPr>
        <w:t>/</w:t>
      </w:r>
      <w:proofErr w:type="spellStart"/>
      <w:r>
        <w:rPr>
          <w:rFonts w:ascii="Palatino Linotype" w:hAnsi="Palatino Linotype"/>
          <w:i/>
          <w:color w:val="505050"/>
          <w:sz w:val="18"/>
          <w:lang w:eastAsia="ko-KR"/>
        </w:rPr>
        <w:t>균등성</w:t>
      </w:r>
      <w:proofErr w:type="spellEnd"/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)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각각에서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갭을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제시하면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질문과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1:1 </w:t>
      </w:r>
      <w:r>
        <w:rPr>
          <w:rFonts w:ascii="Palatino Linotype" w:hAnsi="Palatino Linotype"/>
          <w:i/>
          <w:color w:val="505050"/>
          <w:sz w:val="18"/>
          <w:lang w:eastAsia="ko-KR"/>
        </w:rPr>
        <w:t>대응됨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6703E874" w14:textId="77777777" w:rsidR="00C94933" w:rsidRDefault="00000000">
      <w:pPr>
        <w:shd w:val="clear" w:color="auto" w:fill="D9EAF7"/>
        <w:spacing w:before="60" w:after="60" w:line="324" w:lineRule="auto"/>
        <w:ind w:left="216"/>
        <w:rPr>
          <w:lang w:eastAsia="ko-KR"/>
        </w:rPr>
      </w:pPr>
      <w:r>
        <w:rPr>
          <w:rFonts w:ascii="Palatino Linotype" w:hAnsi="Palatino Linotype"/>
          <w:b/>
          <w:color w:val="0A4E80"/>
          <w:sz w:val="19"/>
          <w:lang w:eastAsia="ko-KR"/>
        </w:rPr>
        <w:t>핵심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b/>
          <w:color w:val="0A4E80"/>
          <w:sz w:val="19"/>
          <w:lang w:eastAsia="ko-KR"/>
        </w:rPr>
        <w:t>논리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: </w:t>
      </w:r>
      <w:r>
        <w:rPr>
          <w:rFonts w:ascii="Palatino Linotype" w:hAnsi="Palatino Linotype"/>
          <w:color w:val="0A4E80"/>
          <w:sz w:val="19"/>
          <w:lang w:eastAsia="ko-KR"/>
        </w:rPr>
        <w:t>두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연구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흐름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모두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핵심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공백을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남긴다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: </w:t>
      </w:r>
      <w:r>
        <w:rPr>
          <w:rFonts w:ascii="Palatino Linotype" w:hAnsi="Palatino Linotype"/>
          <w:color w:val="0A4E80"/>
          <w:sz w:val="19"/>
          <w:lang w:eastAsia="ko-KR"/>
        </w:rPr>
        <w:t>저소득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독거노인을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대상으로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노출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축</w:t>
      </w:r>
      <w:r>
        <w:rPr>
          <w:rFonts w:ascii="Palatino Linotype" w:hAnsi="Palatino Linotype"/>
          <w:color w:val="0A4E80"/>
          <w:sz w:val="19"/>
          <w:lang w:eastAsia="ko-KR"/>
        </w:rPr>
        <w:t>(</w:t>
      </w:r>
      <w:r>
        <w:rPr>
          <w:rFonts w:ascii="Palatino Linotype" w:hAnsi="Palatino Linotype"/>
          <w:color w:val="0A4E80"/>
          <w:sz w:val="19"/>
          <w:lang w:eastAsia="ko-KR"/>
        </w:rPr>
        <w:t>고립지수</w:t>
      </w:r>
      <w:r>
        <w:rPr>
          <w:rFonts w:ascii="Palatino Linotype" w:hAnsi="Palatino Linotype"/>
          <w:color w:val="0A4E80"/>
          <w:sz w:val="19"/>
          <w:lang w:eastAsia="ko-KR"/>
        </w:rPr>
        <w:t>)</w:t>
      </w:r>
      <w:r>
        <w:rPr>
          <w:rFonts w:ascii="Palatino Linotype" w:hAnsi="Palatino Linotype"/>
          <w:color w:val="0A4E80"/>
          <w:sz w:val="19"/>
          <w:lang w:eastAsia="ko-KR"/>
        </w:rPr>
        <w:t>과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proofErr w:type="spellStart"/>
      <w:r>
        <w:rPr>
          <w:rFonts w:ascii="Palatino Linotype" w:hAnsi="Palatino Linotype"/>
          <w:color w:val="0A4E80"/>
          <w:sz w:val="19"/>
          <w:lang w:eastAsia="ko-KR"/>
        </w:rPr>
        <w:t>균등성</w:t>
      </w:r>
      <w:proofErr w:type="spellEnd"/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축</w:t>
      </w:r>
      <w:r>
        <w:rPr>
          <w:rFonts w:ascii="Palatino Linotype" w:hAnsi="Palatino Linotype"/>
          <w:color w:val="0A4E80"/>
          <w:sz w:val="19"/>
          <w:lang w:eastAsia="ko-KR"/>
        </w:rPr>
        <w:t>(</w:t>
      </w:r>
      <w:r>
        <w:rPr>
          <w:rFonts w:ascii="Palatino Linotype" w:hAnsi="Palatino Linotype"/>
          <w:color w:val="0A4E80"/>
          <w:sz w:val="19"/>
          <w:lang w:eastAsia="ko-KR"/>
        </w:rPr>
        <w:t>상이지수</w:t>
      </w:r>
      <w:r>
        <w:rPr>
          <w:rFonts w:ascii="Palatino Linotype" w:hAnsi="Palatino Linotype"/>
          <w:color w:val="0A4E80"/>
          <w:sz w:val="19"/>
          <w:lang w:eastAsia="ko-KR"/>
        </w:rPr>
        <w:t>)</w:t>
      </w:r>
      <w:proofErr w:type="spellStart"/>
      <w:r>
        <w:rPr>
          <w:rFonts w:ascii="Palatino Linotype" w:hAnsi="Palatino Linotype"/>
          <w:color w:val="0A4E80"/>
          <w:sz w:val="19"/>
          <w:lang w:eastAsia="ko-KR"/>
        </w:rPr>
        <w:t>으로</w:t>
      </w:r>
      <w:proofErr w:type="spellEnd"/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분리의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정도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자체를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정량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측정한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연구는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검토된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문헌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내에서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확인되지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않는다</w:t>
      </w:r>
      <w:r>
        <w:rPr>
          <w:rFonts w:ascii="Palatino Linotype" w:hAnsi="Palatino Linotype"/>
          <w:color w:val="0A4E80"/>
          <w:sz w:val="19"/>
          <w:lang w:eastAsia="ko-KR"/>
        </w:rPr>
        <w:t>.</w:t>
      </w:r>
    </w:p>
    <w:p w14:paraId="1BF9A3FA" w14:textId="77777777" w:rsidR="00C94933" w:rsidRDefault="00000000">
      <w:pPr>
        <w:shd w:val="clear" w:color="auto" w:fill="FFF9E6"/>
        <w:spacing w:before="60" w:after="20" w:line="355" w:lineRule="auto"/>
        <w:ind w:left="216" w:right="216"/>
        <w:jc w:val="both"/>
        <w:rPr>
          <w:lang w:eastAsia="ko-KR"/>
        </w:rPr>
      </w:pPr>
      <w:r>
        <w:rPr>
          <w:rFonts w:ascii="Palatino Linotype" w:hAnsi="Palatino Linotype"/>
          <w:b/>
          <w:color w:val="8B6A00"/>
          <w:sz w:val="18"/>
          <w:lang w:eastAsia="ko-KR"/>
        </w:rPr>
        <w:t>확장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8B6A00"/>
          <w:sz w:val="18"/>
          <w:lang w:eastAsia="ko-KR"/>
        </w:rPr>
        <w:t>예시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lang w:eastAsia="ko-KR"/>
        </w:rPr>
        <w:t>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흐름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모두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중요한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공백을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남긴다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첫째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국내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연구는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분포의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군집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여부나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영향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요인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분석에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집중할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뿐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집단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자체를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정량적으로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측정한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연구는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검토된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문헌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내에서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발견되지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않는다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집중</w:t>
      </w:r>
      <w:r>
        <w:rPr>
          <w:rFonts w:ascii="Palatino Linotype" w:hAnsi="Palatino Linotype"/>
          <w:i/>
          <w:lang w:eastAsia="ko-KR"/>
        </w:rPr>
        <w:t>(concentration)</w:t>
      </w:r>
      <w:r>
        <w:rPr>
          <w:rFonts w:ascii="Palatino Linotype" w:hAnsi="Palatino Linotype"/>
          <w:i/>
          <w:lang w:eastAsia="ko-KR"/>
        </w:rPr>
        <w:t>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</w:t>
      </w:r>
      <w:r>
        <w:rPr>
          <w:rFonts w:ascii="Palatino Linotype" w:hAnsi="Palatino Linotype"/>
          <w:i/>
          <w:lang w:eastAsia="ko-KR"/>
        </w:rPr>
        <w:t>(segregation)</w:t>
      </w:r>
      <w:r>
        <w:rPr>
          <w:rFonts w:ascii="Palatino Linotype" w:hAnsi="Palatino Linotype"/>
          <w:i/>
          <w:lang w:eastAsia="ko-KR"/>
        </w:rPr>
        <w:t>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다른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현상으로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특정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동에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많다는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것이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곧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다른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구조적으로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분리되어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있음을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의미하지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않는다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둘째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거주지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측도를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적용한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연구들은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대부분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인종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민족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맥락에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한정되어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있으며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노출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축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고립지수</w:t>
      </w:r>
      <w:r>
        <w:rPr>
          <w:rFonts w:ascii="Palatino Linotype" w:hAnsi="Palatino Linotype"/>
          <w:i/>
          <w:lang w:eastAsia="ko-KR"/>
        </w:rPr>
        <w:t>)</w:t>
      </w:r>
      <w:proofErr w:type="spellStart"/>
      <w:r>
        <w:rPr>
          <w:rFonts w:ascii="Palatino Linotype" w:hAnsi="Palatino Linotype"/>
          <w:i/>
          <w:lang w:eastAsia="ko-KR"/>
        </w:rPr>
        <w:t>으로</w:t>
      </w:r>
      <w:proofErr w:type="spellEnd"/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사회적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고립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정도를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측정하거나</w:t>
      </w:r>
      <w:r>
        <w:rPr>
          <w:rFonts w:ascii="Palatino Linotype" w:hAnsi="Palatino Linotype"/>
          <w:i/>
          <w:lang w:eastAsia="ko-KR"/>
        </w:rPr>
        <w:t xml:space="preserve">, </w:t>
      </w:r>
      <w:proofErr w:type="spellStart"/>
      <w:r>
        <w:rPr>
          <w:rFonts w:ascii="Palatino Linotype" w:hAnsi="Palatino Linotype"/>
          <w:i/>
          <w:lang w:eastAsia="ko-KR"/>
        </w:rPr>
        <w:t>균등성</w:t>
      </w:r>
      <w:proofErr w:type="spellEnd"/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축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상이지수</w:t>
      </w:r>
      <w:r>
        <w:rPr>
          <w:rFonts w:ascii="Palatino Linotype" w:hAnsi="Palatino Linotype"/>
          <w:i/>
          <w:lang w:eastAsia="ko-KR"/>
        </w:rPr>
        <w:t>)</w:t>
      </w:r>
      <w:proofErr w:type="spellStart"/>
      <w:r>
        <w:rPr>
          <w:rFonts w:ascii="Palatino Linotype" w:hAnsi="Palatino Linotype"/>
          <w:i/>
          <w:lang w:eastAsia="ko-KR"/>
        </w:rPr>
        <w:t>으로</w:t>
      </w:r>
      <w:proofErr w:type="spellEnd"/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기반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측정한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연구는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검토된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문헌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내에서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확인되지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않는다</w:t>
      </w:r>
      <w:r>
        <w:rPr>
          <w:rFonts w:ascii="Palatino Linotype" w:hAnsi="Palatino Linotype"/>
          <w:i/>
          <w:lang w:eastAsia="ko-KR"/>
        </w:rPr>
        <w:t>.</w:t>
      </w:r>
    </w:p>
    <w:p w14:paraId="53146EA2" w14:textId="77777777" w:rsidR="00C94933" w:rsidRDefault="00000000">
      <w:pPr>
        <w:spacing w:before="20" w:after="140"/>
        <w:ind w:left="216"/>
        <w:rPr>
          <w:lang w:eastAsia="ko-KR"/>
        </w:rPr>
      </w:pP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* </w:t>
      </w:r>
      <w:r>
        <w:rPr>
          <w:rFonts w:ascii="Palatino Linotype" w:hAnsi="Palatino Linotype"/>
          <w:i/>
          <w:color w:val="808080"/>
          <w:sz w:val="16"/>
          <w:lang w:eastAsia="ko-KR"/>
        </w:rPr>
        <w:t>참고용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예시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— </w:t>
      </w:r>
      <w:r>
        <w:rPr>
          <w:rFonts w:ascii="Palatino Linotype" w:hAnsi="Palatino Linotype"/>
          <w:i/>
          <w:color w:val="808080"/>
          <w:sz w:val="16"/>
          <w:lang w:eastAsia="ko-KR"/>
        </w:rPr>
        <w:t>인용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추가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문장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자유롭게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수정할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것</w:t>
      </w:r>
    </w:p>
    <w:p w14:paraId="51E51B43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4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왜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지금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내가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할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수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있는가</w:t>
      </w:r>
    </w:p>
    <w:p w14:paraId="5D53AE15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갭이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존재한다는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것만으로는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부족함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지금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가능한지를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데이터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가용성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방법론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발전으로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정당화</w:t>
      </w:r>
      <w:r>
        <w:rPr>
          <w:rFonts w:ascii="Palatino Linotype" w:hAnsi="Palatino Linotype"/>
          <w:i/>
          <w:color w:val="505050"/>
          <w:sz w:val="18"/>
          <w:lang w:eastAsia="ko-KR"/>
        </w:rPr>
        <w:t>. "</w:t>
      </w:r>
      <w:r>
        <w:rPr>
          <w:rFonts w:ascii="Palatino Linotype" w:hAnsi="Palatino Linotype"/>
          <w:i/>
          <w:color w:val="505050"/>
          <w:sz w:val="18"/>
          <w:lang w:eastAsia="ko-KR"/>
        </w:rPr>
        <w:t>조건이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갖춰졌다</w:t>
      </w:r>
      <w:r>
        <w:rPr>
          <w:rFonts w:ascii="Palatino Linotype" w:hAnsi="Palatino Linotype"/>
          <w:i/>
          <w:color w:val="505050"/>
          <w:sz w:val="18"/>
          <w:lang w:eastAsia="ko-KR"/>
        </w:rPr>
        <w:t>"</w:t>
      </w:r>
      <w:r>
        <w:rPr>
          <w:rFonts w:ascii="Palatino Linotype" w:hAnsi="Palatino Linotype"/>
          <w:i/>
          <w:color w:val="505050"/>
          <w:sz w:val="18"/>
          <w:lang w:eastAsia="ko-KR"/>
        </w:rPr>
        <w:t>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단락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6E4A462D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lastRenderedPageBreak/>
        <w:t>최근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및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일반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인구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구성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데이터의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가용성이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확보되었으며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가중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측도를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계산할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방법론적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도구의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발전으로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갭을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실증적으로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채울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조건이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갖춰졌다</w:t>
      </w:r>
      <w:r>
        <w:rPr>
          <w:rFonts w:ascii="Palatino Linotype" w:hAnsi="Palatino Linotype"/>
          <w:lang w:eastAsia="ko-KR"/>
        </w:rPr>
        <w:t>.</w:t>
      </w:r>
    </w:p>
    <w:p w14:paraId="3273116D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5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이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논문이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하는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것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+ </w:t>
      </w:r>
      <w:r>
        <w:rPr>
          <w:rFonts w:ascii="Palatino Linotype" w:hAnsi="Palatino Linotype"/>
          <w:b/>
          <w:color w:val="1F3D6E"/>
          <w:sz w:val="20"/>
          <w:lang w:eastAsia="ko-KR"/>
        </w:rPr>
        <w:t>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질문</w:t>
      </w:r>
    </w:p>
    <w:p w14:paraId="03705DCA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목적을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명확히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선언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질문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2</w:t>
      </w:r>
      <w:r>
        <w:rPr>
          <w:rFonts w:ascii="Palatino Linotype" w:hAnsi="Palatino Linotype"/>
          <w:i/>
          <w:color w:val="505050"/>
          <w:sz w:val="18"/>
          <w:lang w:eastAsia="ko-KR"/>
        </w:rPr>
        <w:t>개를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문장으로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제시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다음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논문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구성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안내로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마무리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질문은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방법론</w:t>
      </w:r>
      <w:r>
        <w:rPr>
          <w:rFonts w:ascii="Palatino Linotype" w:hAnsi="Palatino Linotype"/>
          <w:i/>
          <w:color w:val="505050"/>
          <w:sz w:val="18"/>
          <w:lang w:eastAsia="ko-KR"/>
        </w:rPr>
        <w:t>·</w:t>
      </w:r>
      <w:r>
        <w:rPr>
          <w:rFonts w:ascii="Palatino Linotype" w:hAnsi="Palatino Linotype"/>
          <w:i/>
          <w:color w:val="505050"/>
          <w:sz w:val="18"/>
          <w:lang w:eastAsia="ko-KR"/>
        </w:rPr>
        <w:t>결과</w:t>
      </w:r>
      <w:r>
        <w:rPr>
          <w:rFonts w:ascii="Palatino Linotype" w:hAnsi="Palatino Linotype"/>
          <w:i/>
          <w:color w:val="505050"/>
          <w:sz w:val="18"/>
          <w:lang w:eastAsia="ko-KR"/>
        </w:rPr>
        <w:t>·</w:t>
      </w:r>
      <w:r>
        <w:rPr>
          <w:rFonts w:ascii="Palatino Linotype" w:hAnsi="Palatino Linotype"/>
          <w:i/>
          <w:color w:val="505050"/>
          <w:sz w:val="18"/>
          <w:lang w:eastAsia="ko-KR"/>
        </w:rPr>
        <w:t>결론과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계속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연결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08CAC409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이에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서울시</w:t>
      </w:r>
      <w:r>
        <w:rPr>
          <w:rFonts w:ascii="Palatino Linotype" w:hAnsi="Palatino Linotype"/>
          <w:lang w:eastAsia="ko-KR"/>
        </w:rPr>
        <w:t xml:space="preserve"> 424</w:t>
      </w:r>
      <w:r>
        <w:rPr>
          <w:rFonts w:ascii="Palatino Linotype" w:hAnsi="Palatino Linotype"/>
          <w:lang w:eastAsia="ko-KR"/>
        </w:rPr>
        <w:t>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과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균등성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</w:t>
      </w:r>
      <w:r>
        <w:rPr>
          <w:rFonts w:ascii="Palatino Linotype" w:hAnsi="Palatino Linotype"/>
          <w:lang w:eastAsia="ko-KR"/>
        </w:rPr>
        <w:t>)</w:t>
      </w:r>
      <w:proofErr w:type="spellStart"/>
      <w:r>
        <w:rPr>
          <w:rFonts w:ascii="Palatino Linotype" w:hAnsi="Palatino Linotype"/>
          <w:lang w:eastAsia="ko-KR"/>
        </w:rPr>
        <w:t>으로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측정하고자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한다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구체적인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질문은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다음과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같다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연구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질문</w:t>
      </w:r>
      <w:r>
        <w:rPr>
          <w:rFonts w:ascii="Palatino Linotype" w:hAnsi="Palatino Linotype"/>
          <w:lang w:eastAsia="ko-KR"/>
        </w:rPr>
        <w:t xml:space="preserve"> 1: </w:t>
      </w:r>
      <w:r>
        <w:rPr>
          <w:rFonts w:ascii="Palatino Linotype" w:hAnsi="Palatino Linotype"/>
          <w:lang w:eastAsia="ko-KR"/>
        </w:rPr>
        <w:t>서울시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주민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얼마나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고립되어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어떤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집중되는가</w:t>
      </w:r>
      <w:r>
        <w:rPr>
          <w:rFonts w:ascii="Palatino Linotype" w:hAnsi="Palatino Linotype"/>
          <w:lang w:eastAsia="ko-KR"/>
        </w:rPr>
        <w:t xml:space="preserve">? </w:t>
      </w:r>
      <w:r>
        <w:rPr>
          <w:rFonts w:ascii="Palatino Linotype" w:hAnsi="Palatino Linotype"/>
          <w:lang w:eastAsia="ko-KR"/>
        </w:rPr>
        <w:t>연구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질문</w:t>
      </w:r>
      <w:r>
        <w:rPr>
          <w:rFonts w:ascii="Palatino Linotype" w:hAnsi="Palatino Linotype"/>
          <w:lang w:eastAsia="ko-KR"/>
        </w:rPr>
        <w:t xml:space="preserve"> 2: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일반인구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및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일반소득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어느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정도이며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공간적으로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어떤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패턴을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보이는가</w:t>
      </w:r>
      <w:r>
        <w:rPr>
          <w:rFonts w:ascii="Palatino Linotype" w:hAnsi="Palatino Linotype"/>
          <w:lang w:eastAsia="ko-KR"/>
        </w:rPr>
        <w:t xml:space="preserve">? </w:t>
      </w:r>
      <w:r>
        <w:rPr>
          <w:rFonts w:ascii="Palatino Linotype" w:hAnsi="Palatino Linotype"/>
          <w:lang w:eastAsia="ko-KR"/>
        </w:rPr>
        <w:t>이하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논문은</w:t>
      </w:r>
      <w:r>
        <w:rPr>
          <w:rFonts w:ascii="Palatino Linotype" w:hAnsi="Palatino Linotype"/>
          <w:lang w:eastAsia="ko-KR"/>
        </w:rPr>
        <w:t xml:space="preserve"> 2</w:t>
      </w:r>
      <w:r>
        <w:rPr>
          <w:rFonts w:ascii="Palatino Linotype" w:hAnsi="Palatino Linotype"/>
          <w:lang w:eastAsia="ko-KR"/>
        </w:rPr>
        <w:t>장에서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선행연구를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검토하고</w:t>
      </w:r>
      <w:r>
        <w:rPr>
          <w:rFonts w:ascii="Palatino Linotype" w:hAnsi="Palatino Linotype"/>
          <w:lang w:eastAsia="ko-KR"/>
        </w:rPr>
        <w:t>, 3</w:t>
      </w:r>
      <w:r>
        <w:rPr>
          <w:rFonts w:ascii="Palatino Linotype" w:hAnsi="Palatino Linotype"/>
          <w:lang w:eastAsia="ko-KR"/>
        </w:rPr>
        <w:t>장에서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방법론을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기술하며</w:t>
      </w:r>
      <w:r>
        <w:rPr>
          <w:rFonts w:ascii="Palatino Linotype" w:hAnsi="Palatino Linotype"/>
          <w:lang w:eastAsia="ko-KR"/>
        </w:rPr>
        <w:t>, 4</w:t>
      </w:r>
      <w:r>
        <w:rPr>
          <w:rFonts w:ascii="Palatino Linotype" w:hAnsi="Palatino Linotype"/>
          <w:lang w:eastAsia="ko-KR"/>
        </w:rPr>
        <w:t>장에서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및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논의를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제시하고</w:t>
      </w:r>
      <w:r>
        <w:rPr>
          <w:rFonts w:ascii="Palatino Linotype" w:hAnsi="Palatino Linotype"/>
          <w:lang w:eastAsia="ko-KR"/>
        </w:rPr>
        <w:t>, 5</w:t>
      </w:r>
      <w:r>
        <w:rPr>
          <w:rFonts w:ascii="Palatino Linotype" w:hAnsi="Palatino Linotype"/>
          <w:lang w:eastAsia="ko-KR"/>
        </w:rPr>
        <w:t>장에서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결론을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도출한다</w:t>
      </w:r>
      <w:r>
        <w:rPr>
          <w:rFonts w:ascii="Palatino Linotype" w:hAnsi="Palatino Linotype"/>
          <w:lang w:eastAsia="ko-KR"/>
        </w:rPr>
        <w:t>.</w:t>
      </w:r>
    </w:p>
    <w:p w14:paraId="65CF42D7" w14:textId="77777777" w:rsidR="00C94933" w:rsidRDefault="00000000">
      <w:pPr>
        <w:spacing w:before="280" w:after="120" w:line="240" w:lineRule="auto"/>
        <w:rPr>
          <w:lang w:eastAsia="ko-KR"/>
        </w:rPr>
      </w:pPr>
      <w:r>
        <w:rPr>
          <w:rFonts w:ascii="Palatino Linotype" w:hAnsi="Palatino Linotype"/>
          <w:b/>
          <w:sz w:val="24"/>
          <w:lang w:eastAsia="ko-KR"/>
        </w:rPr>
        <w:t xml:space="preserve">2. </w:t>
      </w:r>
      <w:r>
        <w:rPr>
          <w:rFonts w:ascii="Palatino Linotype" w:hAnsi="Palatino Linotype"/>
          <w:b/>
          <w:sz w:val="24"/>
          <w:lang w:eastAsia="ko-KR"/>
        </w:rPr>
        <w:t>선행연구</w:t>
      </w:r>
    </w:p>
    <w:p w14:paraId="5B442D70" w14:textId="77777777" w:rsidR="00C94933" w:rsidRDefault="00000000">
      <w:pPr>
        <w:shd w:val="clear" w:color="auto" w:fill="EBEBEB"/>
        <w:spacing w:before="80" w:after="80" w:line="312" w:lineRule="auto"/>
        <w:rPr>
          <w:lang w:eastAsia="ko-KR"/>
        </w:rPr>
      </w:pPr>
      <w:r>
        <w:rPr>
          <w:rFonts w:ascii="Palatino Linotype" w:hAnsi="Palatino Linotype"/>
          <w:i/>
          <w:color w:val="505050"/>
          <w:sz w:val="17"/>
          <w:lang w:eastAsia="ko-KR"/>
        </w:rPr>
        <w:t>역할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우리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연구가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기존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문헌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어디에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위치하는지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보여주는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구간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.  |  </w:t>
      </w:r>
      <w:r>
        <w:rPr>
          <w:rFonts w:ascii="Palatino Linotype" w:hAnsi="Palatino Linotype"/>
          <w:i/>
          <w:color w:val="505050"/>
          <w:sz w:val="17"/>
          <w:lang w:eastAsia="ko-KR"/>
        </w:rPr>
        <w:t>원칙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간략하게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— </w:t>
      </w:r>
      <w:r>
        <w:rPr>
          <w:rFonts w:ascii="Palatino Linotype" w:hAnsi="Palatino Linotype"/>
          <w:i/>
          <w:color w:val="505050"/>
          <w:sz w:val="17"/>
          <w:lang w:eastAsia="ko-KR"/>
        </w:rPr>
        <w:t>갭을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찾고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해결책을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제안할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수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있을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정도만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7"/>
          <w:lang w:eastAsia="ko-KR"/>
        </w:rPr>
        <w:t>각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소절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끝에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갭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문장으로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마무리</w:t>
      </w:r>
      <w:r>
        <w:rPr>
          <w:rFonts w:ascii="Palatino Linotype" w:hAnsi="Palatino Linotype"/>
          <w:i/>
          <w:color w:val="505050"/>
          <w:sz w:val="17"/>
          <w:lang w:eastAsia="ko-KR"/>
        </w:rPr>
        <w:t>.</w:t>
      </w:r>
    </w:p>
    <w:p w14:paraId="618FFAC7" w14:textId="77777777" w:rsidR="00C94933" w:rsidRDefault="00000000">
      <w:pPr>
        <w:spacing w:before="200" w:after="80" w:line="240" w:lineRule="auto"/>
        <w:rPr>
          <w:lang w:eastAsia="ko-KR"/>
        </w:rPr>
      </w:pPr>
      <w:r>
        <w:rPr>
          <w:rFonts w:ascii="Palatino Linotype" w:hAnsi="Palatino Linotype"/>
          <w:b/>
          <w:lang w:eastAsia="ko-KR"/>
        </w:rPr>
        <w:t xml:space="preserve">2.1 </w:t>
      </w:r>
      <w:r>
        <w:rPr>
          <w:rFonts w:ascii="Palatino Linotype" w:hAnsi="Palatino Linotype"/>
          <w:b/>
          <w:lang w:eastAsia="ko-KR"/>
        </w:rPr>
        <w:t>거주지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분리의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이론적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배경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및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측도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체계</w:t>
      </w:r>
    </w:p>
    <w:p w14:paraId="6B947D01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거주지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정렬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이론</w:t>
      </w:r>
    </w:p>
    <w:p w14:paraId="3A8C91F7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기반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구조적으로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proofErr w:type="spellStart"/>
      <w:r>
        <w:rPr>
          <w:rFonts w:ascii="Palatino Linotype" w:hAnsi="Palatino Linotype"/>
          <w:i/>
          <w:color w:val="505050"/>
          <w:sz w:val="18"/>
          <w:lang w:eastAsia="ko-KR"/>
        </w:rPr>
        <w:t>발생하는지의</w:t>
      </w:r>
      <w:proofErr w:type="spellEnd"/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이론적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설명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Tiebout → Schelling → Reardon &amp; Bischoff </w:t>
      </w:r>
      <w:r>
        <w:rPr>
          <w:rFonts w:ascii="Palatino Linotype" w:hAnsi="Palatino Linotype"/>
          <w:i/>
          <w:color w:val="505050"/>
          <w:sz w:val="18"/>
          <w:lang w:eastAsia="ko-KR"/>
        </w:rPr>
        <w:t>흐름으로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3DC87B49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정렬</w:t>
      </w:r>
      <w:r>
        <w:rPr>
          <w:rFonts w:ascii="Palatino Linotype" w:hAnsi="Palatino Linotype"/>
          <w:lang w:eastAsia="ko-KR"/>
        </w:rPr>
        <w:t>(residential sorting)</w:t>
      </w:r>
      <w:r>
        <w:rPr>
          <w:rFonts w:ascii="Palatino Linotype" w:hAnsi="Palatino Linotype"/>
          <w:lang w:eastAsia="ko-KR"/>
        </w:rPr>
        <w:t>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개인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가구가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제약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조건에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따라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주거지를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선택하고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선택이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누적되면서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도시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사회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분화되는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현상이다</w:t>
      </w:r>
      <w:r>
        <w:rPr>
          <w:rFonts w:ascii="Palatino Linotype" w:hAnsi="Palatino Linotype"/>
          <w:lang w:eastAsia="ko-KR"/>
        </w:rPr>
        <w:t>. Tiebout(1956)</w:t>
      </w:r>
      <w:r>
        <w:rPr>
          <w:rFonts w:ascii="Palatino Linotype" w:hAnsi="Palatino Linotype"/>
          <w:lang w:eastAsia="ko-KR"/>
        </w:rPr>
        <w:t>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높을수록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양질의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공공서비스를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제공하는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이동함을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설명하였으며</w:t>
      </w:r>
      <w:r>
        <w:rPr>
          <w:rFonts w:ascii="Palatino Linotype" w:hAnsi="Palatino Linotype"/>
          <w:lang w:eastAsia="ko-KR"/>
        </w:rPr>
        <w:t>, Schelling(1971)</w:t>
      </w:r>
      <w:r>
        <w:rPr>
          <w:rFonts w:ascii="Palatino Linotype" w:hAnsi="Palatino Linotype"/>
          <w:lang w:eastAsia="ko-KR"/>
        </w:rPr>
        <w:t>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개인의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작은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선호가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누적될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예상보다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lastRenderedPageBreak/>
        <w:t>발생함을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보였다</w:t>
      </w:r>
      <w:r>
        <w:rPr>
          <w:rFonts w:ascii="Palatino Linotype" w:hAnsi="Palatino Linotype"/>
          <w:lang w:eastAsia="ko-KR"/>
        </w:rPr>
        <w:t>. Reardon &amp; Bischoff(2011)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과정을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부유층의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배타적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입지와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저소득층의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선택지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제약이라는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경로로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구체화하였다</w:t>
      </w:r>
      <w:r>
        <w:rPr>
          <w:rFonts w:ascii="Palatino Linotype" w:hAnsi="Palatino Linotype"/>
          <w:lang w:eastAsia="ko-KR"/>
        </w:rPr>
        <w:t>.</w:t>
      </w:r>
    </w:p>
    <w:p w14:paraId="4F2E6F18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분리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측도의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개념적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발전</w:t>
      </w:r>
    </w:p>
    <w:p w14:paraId="4368C1D0" w14:textId="77777777" w:rsidR="00C94933" w:rsidRDefault="00000000">
      <w:pPr>
        <w:spacing w:before="20" w:after="80" w:line="312" w:lineRule="auto"/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우리가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쓰는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측도</w:t>
      </w:r>
      <w:r>
        <w:rPr>
          <w:rFonts w:ascii="Palatino Linotype" w:hAnsi="Palatino Linotype"/>
          <w:i/>
          <w:color w:val="505050"/>
          <w:sz w:val="18"/>
          <w:lang w:eastAsia="ko-KR"/>
        </w:rPr>
        <w:t>(</w:t>
      </w:r>
      <w:r>
        <w:rPr>
          <w:rFonts w:ascii="Palatino Linotype" w:hAnsi="Palatino Linotype"/>
          <w:i/>
          <w:color w:val="505050"/>
          <w:sz w:val="18"/>
          <w:lang w:eastAsia="ko-KR"/>
        </w:rPr>
        <w:t>고립지수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상이지수</w:t>
      </w:r>
      <w:r>
        <w:rPr>
          <w:rFonts w:ascii="Palatino Linotype" w:hAnsi="Palatino Linotype"/>
          <w:i/>
          <w:color w:val="505050"/>
          <w:sz w:val="18"/>
          <w:lang w:eastAsia="ko-KR"/>
        </w:rPr>
        <w:t>)</w:t>
      </w:r>
      <w:r>
        <w:rPr>
          <w:rFonts w:ascii="Palatino Linotype" w:hAnsi="Palatino Linotype"/>
          <w:i/>
          <w:color w:val="505050"/>
          <w:sz w:val="18"/>
          <w:lang w:eastAsia="ko-KR"/>
        </w:rPr>
        <w:t>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학술적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계보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</w:rPr>
        <w:t xml:space="preserve">Massey &amp; Denton → Reardon &amp; O'Sullivan → Feitosa </w:t>
      </w:r>
      <w:r>
        <w:rPr>
          <w:rFonts w:ascii="Palatino Linotype" w:hAnsi="Palatino Linotype"/>
          <w:i/>
          <w:color w:val="505050"/>
          <w:sz w:val="18"/>
        </w:rPr>
        <w:t>흐름</w:t>
      </w:r>
      <w:r>
        <w:rPr>
          <w:rFonts w:ascii="Palatino Linotype" w:hAnsi="Palatino Linotype"/>
          <w:i/>
          <w:color w:val="505050"/>
          <w:sz w:val="18"/>
        </w:rPr>
        <w:t>.</w:t>
      </w:r>
    </w:p>
    <w:p w14:paraId="24E01717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</w:rPr>
        <w:t>거주지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분리의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측정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체계는</w:t>
      </w:r>
      <w:r>
        <w:rPr>
          <w:rFonts w:ascii="Palatino Linotype" w:hAnsi="Palatino Linotype"/>
        </w:rPr>
        <w:t xml:space="preserve"> Massey &amp; Denton(1988)</w:t>
      </w:r>
      <w:r>
        <w:rPr>
          <w:rFonts w:ascii="Palatino Linotype" w:hAnsi="Palatino Linotype"/>
        </w:rPr>
        <w:t>의</w:t>
      </w:r>
      <w:r>
        <w:rPr>
          <w:rFonts w:ascii="Palatino Linotype" w:hAnsi="Palatino Linotype"/>
        </w:rPr>
        <w:t xml:space="preserve"> 5</w:t>
      </w:r>
      <w:r>
        <w:rPr>
          <w:rFonts w:ascii="Palatino Linotype" w:hAnsi="Palatino Linotype"/>
        </w:rPr>
        <w:t>차원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분류에서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출발하여</w:t>
      </w:r>
      <w:r>
        <w:rPr>
          <w:rFonts w:ascii="Palatino Linotype" w:hAnsi="Palatino Linotype"/>
        </w:rPr>
        <w:t>, Reardon &amp; O'Sullivan(2004)</w:t>
      </w:r>
      <w:r>
        <w:rPr>
          <w:rFonts w:ascii="Palatino Linotype" w:hAnsi="Palatino Linotype"/>
        </w:rPr>
        <w:t>이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균등성</w:t>
      </w:r>
      <w:r>
        <w:rPr>
          <w:rFonts w:ascii="Palatino Linotype" w:hAnsi="Palatino Linotype"/>
        </w:rPr>
        <w:t>(evenness)</w:t>
      </w:r>
      <w:r>
        <w:rPr>
          <w:rFonts w:ascii="Palatino Linotype" w:hAnsi="Palatino Linotype"/>
        </w:rPr>
        <w:t>과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노출</w:t>
      </w:r>
      <w:r>
        <w:rPr>
          <w:rFonts w:ascii="Palatino Linotype" w:hAnsi="Palatino Linotype"/>
        </w:rPr>
        <w:t>(exposure)</w:t>
      </w:r>
      <w:r>
        <w:rPr>
          <w:rFonts w:ascii="Palatino Linotype" w:hAnsi="Palatino Linotype"/>
        </w:rPr>
        <w:t>의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두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축으로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압축</w:t>
      </w:r>
      <w:r>
        <w:rPr>
          <w:rFonts w:ascii="Palatino Linotype" w:hAnsi="Palatino Linotype"/>
        </w:rPr>
        <w:t>·</w:t>
      </w:r>
      <w:r>
        <w:rPr>
          <w:rFonts w:ascii="Palatino Linotype" w:hAnsi="Palatino Linotype"/>
        </w:rPr>
        <w:t>정립하였다</w:t>
      </w:r>
      <w:r>
        <w:rPr>
          <w:rFonts w:ascii="Palatino Linotype" w:hAnsi="Palatino Linotype"/>
        </w:rPr>
        <w:t xml:space="preserve">. </w:t>
      </w:r>
      <w:r>
        <w:rPr>
          <w:rFonts w:ascii="Palatino Linotype" w:hAnsi="Palatino Linotype"/>
          <w:lang w:eastAsia="ko-KR"/>
        </w:rPr>
        <w:t>Feitosa(2007)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이를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가우시안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커널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가중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측도로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확장하여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경계의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자의성과</w:t>
      </w:r>
      <w:r>
        <w:rPr>
          <w:rFonts w:ascii="Palatino Linotype" w:hAnsi="Palatino Linotype"/>
          <w:lang w:eastAsia="ko-KR"/>
        </w:rPr>
        <w:t xml:space="preserve"> MAUP </w:t>
      </w:r>
      <w:r>
        <w:rPr>
          <w:rFonts w:ascii="Palatino Linotype" w:hAnsi="Palatino Linotype"/>
          <w:lang w:eastAsia="ko-KR"/>
        </w:rPr>
        <w:t>문제를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완화하였으며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사용하는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</w:t>
      </w:r>
      <w:r>
        <w:rPr>
          <w:rFonts w:ascii="Palatino Linotype" w:hAnsi="Palatino Linotype"/>
          <w:lang w:eastAsia="ko-KR"/>
        </w:rPr>
        <w:t>(D)</w:t>
      </w:r>
      <w:r>
        <w:rPr>
          <w:rFonts w:ascii="Palatino Linotype" w:hAnsi="Palatino Linotype"/>
          <w:lang w:eastAsia="ko-KR"/>
        </w:rPr>
        <w:t>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>(I)</w:t>
      </w:r>
      <w:r>
        <w:rPr>
          <w:rFonts w:ascii="Palatino Linotype" w:hAnsi="Palatino Linotype"/>
          <w:lang w:eastAsia="ko-KR"/>
        </w:rPr>
        <w:t>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이론적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제공한다</w:t>
      </w:r>
      <w:r>
        <w:rPr>
          <w:rFonts w:ascii="Palatino Linotype" w:hAnsi="Palatino Linotype"/>
          <w:lang w:eastAsia="ko-KR"/>
        </w:rPr>
        <w:t>.</w:t>
      </w:r>
    </w:p>
    <w:p w14:paraId="43E28E9E" w14:textId="77777777" w:rsidR="00C94933" w:rsidRDefault="00000000">
      <w:pPr>
        <w:spacing w:before="200" w:after="80" w:line="240" w:lineRule="auto"/>
        <w:rPr>
          <w:lang w:eastAsia="ko-KR"/>
        </w:rPr>
      </w:pPr>
      <w:r>
        <w:rPr>
          <w:rFonts w:ascii="Palatino Linotype" w:hAnsi="Palatino Linotype"/>
          <w:b/>
          <w:lang w:eastAsia="ko-KR"/>
        </w:rPr>
        <w:t xml:space="preserve">2.2 </w:t>
      </w:r>
      <w:r>
        <w:rPr>
          <w:rFonts w:ascii="Palatino Linotype" w:hAnsi="Palatino Linotype"/>
          <w:b/>
          <w:lang w:eastAsia="ko-KR"/>
        </w:rPr>
        <w:t>소득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기반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거주지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분리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연구</w:t>
      </w:r>
      <w:r>
        <w:rPr>
          <w:rFonts w:ascii="Palatino Linotype" w:hAnsi="Palatino Linotype"/>
          <w:b/>
          <w:lang w:eastAsia="ko-KR"/>
        </w:rPr>
        <w:t xml:space="preserve"> (</w:t>
      </w:r>
      <w:proofErr w:type="spellStart"/>
      <w:r>
        <w:rPr>
          <w:rFonts w:ascii="Palatino Linotype" w:hAnsi="Palatino Linotype"/>
          <w:b/>
          <w:lang w:eastAsia="ko-KR"/>
        </w:rPr>
        <w:t>균등성</w:t>
      </w:r>
      <w:proofErr w:type="spellEnd"/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축</w:t>
      </w:r>
      <w:r>
        <w:rPr>
          <w:rFonts w:ascii="Palatino Linotype" w:hAnsi="Palatino Linotype"/>
          <w:b/>
          <w:lang w:eastAsia="ko-KR"/>
        </w:rPr>
        <w:t>)</w:t>
      </w:r>
    </w:p>
    <w:p w14:paraId="65862541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국외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연구</w:t>
      </w:r>
    </w:p>
    <w:p w14:paraId="665010FE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상이지수를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활용한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기반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연구들을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어떤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패턴을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확인했는지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28A8CD12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분리는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균등성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대표적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대상으로</w:t>
      </w:r>
      <w:r>
        <w:rPr>
          <w:rFonts w:ascii="Palatino Linotype" w:hAnsi="Palatino Linotype"/>
          <w:lang w:eastAsia="ko-KR"/>
        </w:rPr>
        <w:t xml:space="preserve">, </w:t>
      </w:r>
      <w:proofErr w:type="spellStart"/>
      <w:r>
        <w:rPr>
          <w:rFonts w:ascii="Palatino Linotype" w:hAnsi="Palatino Linotype"/>
          <w:lang w:eastAsia="ko-KR"/>
        </w:rPr>
        <w:t>Cartone</w:t>
      </w:r>
      <w:proofErr w:type="spellEnd"/>
      <w:r>
        <w:rPr>
          <w:rFonts w:ascii="Palatino Linotype" w:hAnsi="Palatino Linotype"/>
          <w:lang w:eastAsia="ko-KR"/>
        </w:rPr>
        <w:t>(2025) [SW]</w:t>
      </w:r>
      <w:r>
        <w:rPr>
          <w:rFonts w:ascii="Palatino Linotype" w:hAnsi="Palatino Linotype"/>
          <w:lang w:eastAsia="ko-KR"/>
        </w:rPr>
        <w:t>와</w:t>
      </w:r>
      <w:r>
        <w:rPr>
          <w:rFonts w:ascii="Palatino Linotype" w:hAnsi="Palatino Linotype"/>
          <w:lang w:eastAsia="ko-KR"/>
        </w:rPr>
        <w:t xml:space="preserve"> de Sousa Filho(2022) [SW] </w:t>
      </w:r>
      <w:r>
        <w:rPr>
          <w:rFonts w:ascii="Palatino Linotype" w:hAnsi="Palatino Linotype"/>
          <w:lang w:eastAsia="ko-KR"/>
        </w:rPr>
        <w:t>등이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활용하여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불균등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분포를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실증한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연구들은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불평등이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심화될수록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강화되는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패턴을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일관되게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확인하였다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특히</w:t>
      </w:r>
      <w:r>
        <w:rPr>
          <w:rFonts w:ascii="Palatino Linotype" w:hAnsi="Palatino Linotype"/>
          <w:lang w:eastAsia="ko-KR"/>
        </w:rPr>
        <w:t xml:space="preserve"> Owens(2016) [SW]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유형을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통제한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후에도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독립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요인으로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남음을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실증하였다</w:t>
      </w:r>
      <w:r>
        <w:rPr>
          <w:rFonts w:ascii="Palatino Linotype" w:hAnsi="Palatino Linotype"/>
          <w:lang w:eastAsia="ko-KR"/>
        </w:rPr>
        <w:t>.</w:t>
      </w:r>
    </w:p>
    <w:p w14:paraId="6ECFFB7C" w14:textId="77777777" w:rsidR="00C94933" w:rsidRDefault="00000000">
      <w:pPr>
        <w:spacing w:before="40" w:after="100"/>
      </w:pPr>
      <w:r>
        <w:rPr>
          <w:rFonts w:ascii="Palatino Linotype" w:hAnsi="Palatino Linotype"/>
          <w:color w:val="CC4400"/>
          <w:sz w:val="18"/>
        </w:rPr>
        <w:t xml:space="preserve">⚠️ </w:t>
      </w:r>
      <w:proofErr w:type="spellStart"/>
      <w:r>
        <w:rPr>
          <w:rFonts w:ascii="Palatino Linotype" w:hAnsi="Palatino Linotype"/>
          <w:color w:val="CC4400"/>
          <w:sz w:val="18"/>
        </w:rPr>
        <w:t>인용</w:t>
      </w:r>
      <w:proofErr w:type="spellEnd"/>
      <w:r>
        <w:rPr>
          <w:rFonts w:ascii="Palatino Linotype" w:hAnsi="Palatino Linotype"/>
          <w:color w:val="CC4400"/>
          <w:sz w:val="18"/>
        </w:rPr>
        <w:t xml:space="preserve"> </w:t>
      </w:r>
      <w:proofErr w:type="spellStart"/>
      <w:r>
        <w:rPr>
          <w:rFonts w:ascii="Palatino Linotype" w:hAnsi="Palatino Linotype"/>
          <w:color w:val="CC4400"/>
          <w:sz w:val="18"/>
        </w:rPr>
        <w:t>확인</w:t>
      </w:r>
      <w:proofErr w:type="spellEnd"/>
      <w:r>
        <w:rPr>
          <w:rFonts w:ascii="Palatino Linotype" w:hAnsi="Palatino Linotype"/>
          <w:color w:val="CC4400"/>
          <w:sz w:val="18"/>
        </w:rPr>
        <w:t xml:space="preserve"> </w:t>
      </w:r>
      <w:proofErr w:type="spellStart"/>
      <w:r>
        <w:rPr>
          <w:rFonts w:ascii="Palatino Linotype" w:hAnsi="Palatino Linotype"/>
          <w:color w:val="CC4400"/>
          <w:sz w:val="18"/>
        </w:rPr>
        <w:t>필요</w:t>
      </w:r>
      <w:proofErr w:type="spellEnd"/>
      <w:r>
        <w:rPr>
          <w:rFonts w:ascii="Palatino Linotype" w:hAnsi="Palatino Linotype"/>
          <w:color w:val="CC4400"/>
          <w:sz w:val="18"/>
        </w:rPr>
        <w:t xml:space="preserve">: [SW] </w:t>
      </w:r>
      <w:proofErr w:type="gramStart"/>
      <w:r>
        <w:rPr>
          <w:rFonts w:ascii="Palatino Linotype" w:hAnsi="Palatino Linotype"/>
          <w:color w:val="CC4400"/>
          <w:sz w:val="18"/>
        </w:rPr>
        <w:t>Cartone(</w:t>
      </w:r>
      <w:proofErr w:type="gramEnd"/>
      <w:r>
        <w:rPr>
          <w:rFonts w:ascii="Palatino Linotype" w:hAnsi="Palatino Linotype"/>
          <w:color w:val="CC4400"/>
          <w:sz w:val="18"/>
        </w:rPr>
        <w:t xml:space="preserve">2025) Population, Space and Place; de Sousa </w:t>
      </w:r>
      <w:proofErr w:type="gramStart"/>
      <w:r>
        <w:rPr>
          <w:rFonts w:ascii="Palatino Linotype" w:hAnsi="Palatino Linotype"/>
          <w:color w:val="CC4400"/>
          <w:sz w:val="18"/>
        </w:rPr>
        <w:t>Filho(</w:t>
      </w:r>
      <w:proofErr w:type="gramEnd"/>
      <w:r>
        <w:rPr>
          <w:rFonts w:ascii="Palatino Linotype" w:hAnsi="Palatino Linotype"/>
          <w:color w:val="CC4400"/>
          <w:sz w:val="18"/>
        </w:rPr>
        <w:t xml:space="preserve">2022) SN Social Sciences; </w:t>
      </w:r>
      <w:proofErr w:type="gramStart"/>
      <w:r>
        <w:rPr>
          <w:rFonts w:ascii="Palatino Linotype" w:hAnsi="Palatino Linotype"/>
          <w:color w:val="CC4400"/>
          <w:sz w:val="18"/>
        </w:rPr>
        <w:t>Owens(</w:t>
      </w:r>
      <w:proofErr w:type="gramEnd"/>
      <w:r>
        <w:rPr>
          <w:rFonts w:ascii="Palatino Linotype" w:hAnsi="Palatino Linotype"/>
          <w:color w:val="CC4400"/>
          <w:sz w:val="18"/>
        </w:rPr>
        <w:t>2016) ASR</w:t>
      </w:r>
    </w:p>
    <w:p w14:paraId="3BEFBCFB" w14:textId="77777777" w:rsidR="00C94933" w:rsidRDefault="00000000">
      <w:pPr>
        <w:spacing w:before="240" w:after="40" w:line="240" w:lineRule="auto"/>
      </w:pPr>
      <w:r>
        <w:rPr>
          <w:rFonts w:ascii="Palatino Linotype" w:hAnsi="Palatino Linotype"/>
          <w:b/>
          <w:color w:val="1F3D6E"/>
          <w:sz w:val="20"/>
        </w:rPr>
        <w:t>단락</w:t>
      </w:r>
      <w:r>
        <w:rPr>
          <w:rFonts w:ascii="Palatino Linotype" w:hAnsi="Palatino Linotype"/>
          <w:b/>
          <w:color w:val="1F3D6E"/>
          <w:sz w:val="20"/>
        </w:rPr>
        <w:t xml:space="preserve"> 2 | </w:t>
      </w:r>
      <w:r>
        <w:rPr>
          <w:rFonts w:ascii="Palatino Linotype" w:hAnsi="Palatino Linotype"/>
          <w:b/>
          <w:color w:val="1F3D6E"/>
          <w:sz w:val="20"/>
        </w:rPr>
        <w:t>국내</w:t>
      </w:r>
      <w:r>
        <w:rPr>
          <w:rFonts w:ascii="Palatino Linotype" w:hAnsi="Palatino Linotype"/>
          <w:b/>
          <w:color w:val="1F3D6E"/>
          <w:sz w:val="20"/>
        </w:rPr>
        <w:t xml:space="preserve"> </w:t>
      </w:r>
      <w:r>
        <w:rPr>
          <w:rFonts w:ascii="Palatino Linotype" w:hAnsi="Palatino Linotype"/>
          <w:b/>
          <w:color w:val="1F3D6E"/>
          <w:sz w:val="20"/>
        </w:rPr>
        <w:t>연구</w:t>
      </w:r>
      <w:r>
        <w:rPr>
          <w:rFonts w:ascii="Palatino Linotype" w:hAnsi="Palatino Linotype"/>
          <w:b/>
          <w:color w:val="1F3D6E"/>
          <w:sz w:val="20"/>
        </w:rPr>
        <w:t xml:space="preserve"> </w:t>
      </w:r>
      <w:r>
        <w:rPr>
          <w:rFonts w:ascii="Palatino Linotype" w:hAnsi="Palatino Linotype"/>
          <w:b/>
          <w:color w:val="1F3D6E"/>
          <w:sz w:val="20"/>
        </w:rPr>
        <w:t>및</w:t>
      </w:r>
      <w:r>
        <w:rPr>
          <w:rFonts w:ascii="Palatino Linotype" w:hAnsi="Palatino Linotype"/>
          <w:b/>
          <w:color w:val="1F3D6E"/>
          <w:sz w:val="20"/>
        </w:rPr>
        <w:t xml:space="preserve"> </w:t>
      </w:r>
      <w:r>
        <w:rPr>
          <w:rFonts w:ascii="Palatino Linotype" w:hAnsi="Palatino Linotype"/>
          <w:b/>
          <w:color w:val="1F3D6E"/>
          <w:sz w:val="20"/>
        </w:rPr>
        <w:t>갭</w:t>
      </w:r>
    </w:p>
    <w:p w14:paraId="7731C977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국내에서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유사하게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진행된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후</w:t>
      </w:r>
      <w:r>
        <w:rPr>
          <w:rFonts w:ascii="Palatino Linotype" w:hAnsi="Palatino Linotype"/>
          <w:i/>
          <w:color w:val="505050"/>
          <w:sz w:val="18"/>
          <w:lang w:eastAsia="ko-KR"/>
        </w:rPr>
        <w:t>, "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독거노인을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집단으로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나눠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proofErr w:type="spellStart"/>
      <w:r>
        <w:rPr>
          <w:rFonts w:ascii="Palatino Linotype" w:hAnsi="Palatino Linotype"/>
          <w:i/>
          <w:color w:val="505050"/>
          <w:sz w:val="18"/>
          <w:lang w:eastAsia="ko-KR"/>
        </w:rPr>
        <w:t>균등성</w:t>
      </w:r>
      <w:proofErr w:type="spellEnd"/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측도를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적용한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없다</w:t>
      </w:r>
      <w:r>
        <w:rPr>
          <w:rFonts w:ascii="Palatino Linotype" w:hAnsi="Palatino Linotype"/>
          <w:i/>
          <w:color w:val="505050"/>
          <w:sz w:val="18"/>
          <w:lang w:eastAsia="ko-KR"/>
        </w:rPr>
        <w:t>"</w:t>
      </w:r>
      <w:r>
        <w:rPr>
          <w:rFonts w:ascii="Palatino Linotype" w:hAnsi="Palatino Linotype"/>
          <w:i/>
          <w:color w:val="505050"/>
          <w:sz w:val="18"/>
          <w:lang w:eastAsia="ko-KR"/>
        </w:rPr>
        <w:t>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마무리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4C0AC3BB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국내에서는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이희연</w:t>
      </w:r>
      <w:r>
        <w:rPr>
          <w:rFonts w:ascii="Palatino Linotype" w:hAnsi="Palatino Linotype"/>
          <w:lang w:eastAsia="ko-KR"/>
        </w:rPr>
        <w:t>·</w:t>
      </w:r>
      <w:proofErr w:type="spellStart"/>
      <w:r>
        <w:rPr>
          <w:rFonts w:ascii="Palatino Linotype" w:hAnsi="Palatino Linotype"/>
          <w:lang w:eastAsia="ko-KR"/>
        </w:rPr>
        <w:t>이다예</w:t>
      </w:r>
      <w:proofErr w:type="spellEnd"/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유재성</w:t>
      </w:r>
      <w:r>
        <w:rPr>
          <w:rFonts w:ascii="Palatino Linotype" w:hAnsi="Palatino Linotype"/>
          <w:lang w:eastAsia="ko-KR"/>
        </w:rPr>
        <w:t>(2015)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저소득층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밀집지구의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분포와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근린환경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특성을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분석하여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월계</w:t>
      </w:r>
      <w:r>
        <w:rPr>
          <w:rFonts w:ascii="Palatino Linotype" w:hAnsi="Palatino Linotype"/>
          <w:lang w:eastAsia="ko-KR"/>
        </w:rPr>
        <w:t>2</w:t>
      </w:r>
      <w:r>
        <w:rPr>
          <w:rFonts w:ascii="Palatino Linotype" w:hAnsi="Palatino Linotype"/>
          <w:lang w:eastAsia="ko-KR"/>
        </w:rPr>
        <w:t>동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중계</w:t>
      </w:r>
      <w:r>
        <w:rPr>
          <w:rFonts w:ascii="Palatino Linotype" w:hAnsi="Palatino Linotype"/>
          <w:lang w:eastAsia="ko-KR"/>
        </w:rPr>
        <w:t>2·3</w:t>
      </w:r>
      <w:r>
        <w:rPr>
          <w:rFonts w:ascii="Palatino Linotype" w:hAnsi="Palatino Linotype"/>
          <w:lang w:eastAsia="ko-KR"/>
        </w:rPr>
        <w:t>동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등촌동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등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임대아파트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저소득층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밀집을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확인하였으며</w:t>
      </w:r>
      <w:r>
        <w:rPr>
          <w:rFonts w:ascii="Palatino Linotype" w:hAnsi="Palatino Linotype"/>
          <w:lang w:eastAsia="ko-KR"/>
        </w:rPr>
        <w:t xml:space="preserve">, </w:t>
      </w:r>
      <w:proofErr w:type="spellStart"/>
      <w:r>
        <w:rPr>
          <w:rFonts w:ascii="Palatino Linotype" w:hAnsi="Palatino Linotype"/>
          <w:lang w:eastAsia="ko-KR"/>
        </w:rPr>
        <w:t>안용한</w:t>
      </w:r>
      <w:proofErr w:type="spellEnd"/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김영호</w:t>
      </w:r>
      <w:r>
        <w:rPr>
          <w:rFonts w:ascii="Palatino Linotype" w:hAnsi="Palatino Linotype"/>
          <w:lang w:eastAsia="ko-KR"/>
        </w:rPr>
        <w:t>(2023)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다층모형으로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영향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lastRenderedPageBreak/>
        <w:t>요인을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규명한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그러나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연구들은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가구를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구분하여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균등성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측도를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적용하지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않았다는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점에서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한계가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>.</w:t>
      </w:r>
    </w:p>
    <w:p w14:paraId="5403AD2E" w14:textId="77777777" w:rsidR="00C94933" w:rsidRDefault="00000000">
      <w:pPr>
        <w:spacing w:before="200" w:after="80" w:line="240" w:lineRule="auto"/>
        <w:rPr>
          <w:lang w:eastAsia="ko-KR"/>
        </w:rPr>
      </w:pPr>
      <w:r>
        <w:rPr>
          <w:rFonts w:ascii="Palatino Linotype" w:hAnsi="Palatino Linotype"/>
          <w:b/>
          <w:lang w:eastAsia="ko-KR"/>
        </w:rPr>
        <w:t xml:space="preserve">2.3 </w:t>
      </w:r>
      <w:r>
        <w:rPr>
          <w:rFonts w:ascii="Palatino Linotype" w:hAnsi="Palatino Linotype"/>
          <w:b/>
          <w:lang w:eastAsia="ko-KR"/>
        </w:rPr>
        <w:t>저소득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노인의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공간적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고립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연구</w:t>
      </w:r>
      <w:r>
        <w:rPr>
          <w:rFonts w:ascii="Palatino Linotype" w:hAnsi="Palatino Linotype"/>
          <w:b/>
          <w:lang w:eastAsia="ko-KR"/>
        </w:rPr>
        <w:t xml:space="preserve"> (</w:t>
      </w:r>
      <w:r>
        <w:rPr>
          <w:rFonts w:ascii="Palatino Linotype" w:hAnsi="Palatino Linotype"/>
          <w:b/>
          <w:lang w:eastAsia="ko-KR"/>
        </w:rPr>
        <w:t>노출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축</w:t>
      </w:r>
      <w:r>
        <w:rPr>
          <w:rFonts w:ascii="Palatino Linotype" w:hAnsi="Palatino Linotype"/>
          <w:b/>
          <w:lang w:eastAsia="ko-KR"/>
        </w:rPr>
        <w:t>)</w:t>
      </w:r>
    </w:p>
    <w:p w14:paraId="2C17AC28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노인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고립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흐름</w:t>
      </w:r>
    </w:p>
    <w:p w14:paraId="23344A55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기존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노인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고립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설문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기반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개인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척도에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집중되어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있음을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보여주고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공간적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노출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지수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흐름을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간략히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소개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28146384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사회적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관한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설문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개인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척도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외로움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사회적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관계망</w:t>
      </w:r>
      <w:r>
        <w:rPr>
          <w:rFonts w:ascii="Palatino Linotype" w:hAnsi="Palatino Linotype"/>
          <w:lang w:eastAsia="ko-KR"/>
        </w:rPr>
        <w:t>)</w:t>
      </w:r>
      <w:proofErr w:type="spellStart"/>
      <w:r>
        <w:rPr>
          <w:rFonts w:ascii="Palatino Linotype" w:hAnsi="Palatino Linotype"/>
          <w:lang w:eastAsia="ko-KR"/>
        </w:rPr>
        <w:t>에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집중되어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왔으며</w:t>
      </w:r>
      <w:r>
        <w:rPr>
          <w:rFonts w:ascii="Palatino Linotype" w:hAnsi="Palatino Linotype"/>
          <w:lang w:eastAsia="ko-KR"/>
        </w:rPr>
        <w:t xml:space="preserve">(⚠️ </w:t>
      </w:r>
      <w:r>
        <w:rPr>
          <w:rFonts w:ascii="Palatino Linotype" w:hAnsi="Palatino Linotype"/>
          <w:lang w:eastAsia="ko-KR"/>
        </w:rPr>
        <w:t>관련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문헌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필요</w:t>
      </w:r>
      <w:r>
        <w:rPr>
          <w:rFonts w:ascii="Palatino Linotype" w:hAnsi="Palatino Linotype"/>
          <w:lang w:eastAsia="ko-KR"/>
        </w:rPr>
        <w:t xml:space="preserve">), </w:t>
      </w:r>
      <w:r>
        <w:rPr>
          <w:rFonts w:ascii="Palatino Linotype" w:hAnsi="Palatino Linotype"/>
          <w:lang w:eastAsia="ko-KR"/>
        </w:rPr>
        <w:t>집단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측정한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제한적이다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중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Menec</w:t>
      </w:r>
      <w:proofErr w:type="spellEnd"/>
      <w:r>
        <w:rPr>
          <w:rFonts w:ascii="Palatino Linotype" w:hAnsi="Palatino Linotype"/>
          <w:lang w:eastAsia="ko-KR"/>
        </w:rPr>
        <w:t>(2019) [SW]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비율이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높은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노인이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패턴을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확인하였으며</w:t>
      </w:r>
      <w:r>
        <w:rPr>
          <w:rFonts w:ascii="Palatino Linotype" w:hAnsi="Palatino Linotype"/>
          <w:lang w:eastAsia="ko-KR"/>
        </w:rPr>
        <w:t>, Qin et al.(2024) [SW]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지수를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활용하여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지역사회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측정한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>.</w:t>
      </w:r>
    </w:p>
    <w:p w14:paraId="313A811E" w14:textId="77777777" w:rsidR="00C94933" w:rsidRDefault="00000000">
      <w:pPr>
        <w:spacing w:before="40" w:after="100"/>
        <w:rPr>
          <w:lang w:eastAsia="ko-KR"/>
        </w:rPr>
      </w:pPr>
      <w:r>
        <w:rPr>
          <w:rFonts w:ascii="Palatino Linotype" w:hAnsi="Palatino Linotype"/>
          <w:color w:val="CC4400"/>
          <w:sz w:val="18"/>
          <w:lang w:eastAsia="ko-KR"/>
        </w:rPr>
        <w:t xml:space="preserve">⚠️ </w:t>
      </w:r>
      <w:r>
        <w:rPr>
          <w:rFonts w:ascii="Palatino Linotype" w:hAnsi="Palatino Linotype"/>
          <w:color w:val="CC4400"/>
          <w:sz w:val="18"/>
          <w:lang w:eastAsia="ko-KR"/>
        </w:rPr>
        <w:t>인용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확인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 </w:t>
      </w:r>
      <w:r>
        <w:rPr>
          <w:rFonts w:ascii="Palatino Linotype" w:hAnsi="Palatino Linotype"/>
          <w:color w:val="CC4400"/>
          <w:sz w:val="18"/>
          <w:lang w:eastAsia="ko-KR"/>
        </w:rPr>
        <w:t>필요</w:t>
      </w:r>
      <w:r>
        <w:rPr>
          <w:rFonts w:ascii="Palatino Linotype" w:hAnsi="Palatino Linotype"/>
          <w:color w:val="CC4400"/>
          <w:sz w:val="18"/>
          <w:lang w:eastAsia="ko-KR"/>
        </w:rPr>
        <w:t xml:space="preserve">: [SW] </w:t>
      </w:r>
      <w:proofErr w:type="spellStart"/>
      <w:r>
        <w:rPr>
          <w:rFonts w:ascii="Palatino Linotype" w:hAnsi="Palatino Linotype"/>
          <w:color w:val="CC4400"/>
          <w:sz w:val="18"/>
          <w:lang w:eastAsia="ko-KR"/>
        </w:rPr>
        <w:t>Menec</w:t>
      </w:r>
      <w:proofErr w:type="spellEnd"/>
      <w:r>
        <w:rPr>
          <w:rFonts w:ascii="Palatino Linotype" w:hAnsi="Palatino Linotype"/>
          <w:color w:val="CC4400"/>
          <w:sz w:val="18"/>
          <w:lang w:eastAsia="ko-KR"/>
        </w:rPr>
        <w:t xml:space="preserve">(2019) </w:t>
      </w:r>
      <w:proofErr w:type="spellStart"/>
      <w:r>
        <w:rPr>
          <w:rFonts w:ascii="Palatino Linotype" w:hAnsi="Palatino Linotype"/>
          <w:color w:val="CC4400"/>
          <w:sz w:val="18"/>
          <w:lang w:eastAsia="ko-KR"/>
        </w:rPr>
        <w:t>PLoS</w:t>
      </w:r>
      <w:proofErr w:type="spellEnd"/>
      <w:r>
        <w:rPr>
          <w:rFonts w:ascii="Palatino Linotype" w:hAnsi="Palatino Linotype"/>
          <w:color w:val="CC4400"/>
          <w:sz w:val="18"/>
          <w:lang w:eastAsia="ko-KR"/>
        </w:rPr>
        <w:t xml:space="preserve"> ONE; Qin et al.(2024) BMC Public Health</w:t>
      </w:r>
    </w:p>
    <w:p w14:paraId="2C781E49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갭</w:t>
      </w:r>
    </w:p>
    <w:p w14:paraId="172EADD0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소절의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결론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노출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축으로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저소득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독거노인을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측정한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없다는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것을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명시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74CECF7D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관심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설정하고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전체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주민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정도를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>)</w:t>
      </w:r>
      <w:proofErr w:type="spellStart"/>
      <w:r>
        <w:rPr>
          <w:rFonts w:ascii="Palatino Linotype" w:hAnsi="Palatino Linotype"/>
          <w:lang w:eastAsia="ko-KR"/>
        </w:rPr>
        <w:t>으로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측정한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검토된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문헌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내에서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발견되지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않는다</w:t>
      </w:r>
      <w:r>
        <w:rPr>
          <w:rFonts w:ascii="Palatino Linotype" w:hAnsi="Palatino Linotype"/>
          <w:lang w:eastAsia="ko-KR"/>
        </w:rPr>
        <w:t>.</w:t>
      </w:r>
    </w:p>
    <w:p w14:paraId="3CFAE0D4" w14:textId="77777777" w:rsidR="00C94933" w:rsidRDefault="00000000">
      <w:pPr>
        <w:spacing w:before="280" w:after="120" w:line="240" w:lineRule="auto"/>
        <w:rPr>
          <w:lang w:eastAsia="ko-KR"/>
        </w:rPr>
      </w:pPr>
      <w:r>
        <w:rPr>
          <w:rFonts w:ascii="Palatino Linotype" w:hAnsi="Palatino Linotype"/>
          <w:b/>
          <w:sz w:val="24"/>
          <w:lang w:eastAsia="ko-KR"/>
        </w:rPr>
        <w:t xml:space="preserve">3. </w:t>
      </w:r>
      <w:r>
        <w:rPr>
          <w:rFonts w:ascii="Palatino Linotype" w:hAnsi="Palatino Linotype"/>
          <w:b/>
          <w:sz w:val="24"/>
          <w:lang w:eastAsia="ko-KR"/>
        </w:rPr>
        <w:t>연구</w:t>
      </w:r>
      <w:r>
        <w:rPr>
          <w:rFonts w:ascii="Palatino Linotype" w:hAnsi="Palatino Linotype"/>
          <w:b/>
          <w:sz w:val="24"/>
          <w:lang w:eastAsia="ko-KR"/>
        </w:rPr>
        <w:t xml:space="preserve"> </w:t>
      </w:r>
      <w:r>
        <w:rPr>
          <w:rFonts w:ascii="Palatino Linotype" w:hAnsi="Palatino Linotype"/>
          <w:b/>
          <w:sz w:val="24"/>
          <w:lang w:eastAsia="ko-KR"/>
        </w:rPr>
        <w:t>방법</w:t>
      </w:r>
    </w:p>
    <w:p w14:paraId="7F8FE693" w14:textId="77777777" w:rsidR="00C94933" w:rsidRDefault="00000000">
      <w:pPr>
        <w:spacing w:before="200" w:after="80" w:line="240" w:lineRule="auto"/>
        <w:rPr>
          <w:lang w:eastAsia="ko-KR"/>
        </w:rPr>
      </w:pPr>
      <w:r>
        <w:rPr>
          <w:rFonts w:ascii="Palatino Linotype" w:hAnsi="Palatino Linotype"/>
          <w:b/>
          <w:lang w:eastAsia="ko-KR"/>
        </w:rPr>
        <w:t xml:space="preserve">3.1 </w:t>
      </w:r>
      <w:r>
        <w:rPr>
          <w:rFonts w:ascii="Palatino Linotype" w:hAnsi="Palatino Linotype"/>
          <w:b/>
          <w:lang w:eastAsia="ko-KR"/>
        </w:rPr>
        <w:t>연구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대상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지역</w:t>
      </w:r>
    </w:p>
    <w:p w14:paraId="4E8D9322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</w:t>
      </w:r>
    </w:p>
    <w:p w14:paraId="28525140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서울시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+ 424</w:t>
      </w:r>
      <w:r>
        <w:rPr>
          <w:rFonts w:ascii="Palatino Linotype" w:hAnsi="Palatino Linotype"/>
          <w:i/>
          <w:color w:val="505050"/>
          <w:sz w:val="18"/>
          <w:lang w:eastAsia="ko-KR"/>
        </w:rPr>
        <w:t>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행정동이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단위인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이유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EPSG:5179 </w:t>
      </w:r>
      <w:r>
        <w:rPr>
          <w:rFonts w:ascii="Palatino Linotype" w:hAnsi="Palatino Linotype"/>
          <w:i/>
          <w:color w:val="505050"/>
          <w:sz w:val="18"/>
          <w:lang w:eastAsia="ko-KR"/>
        </w:rPr>
        <w:t>좌표계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채택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이유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7903CC2E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서울특별시</w:t>
      </w:r>
      <w:r>
        <w:rPr>
          <w:rFonts w:ascii="Palatino Linotype" w:hAnsi="Palatino Linotype"/>
          <w:lang w:eastAsia="ko-KR"/>
        </w:rPr>
        <w:t xml:space="preserve"> 424</w:t>
      </w:r>
      <w:r>
        <w:rPr>
          <w:rFonts w:ascii="Palatino Linotype" w:hAnsi="Palatino Linotype"/>
          <w:lang w:eastAsia="ko-KR"/>
        </w:rPr>
        <w:t>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행정동이다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행정동은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복지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서비스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인구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데이터가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공개되어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계산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미터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계산이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필요하므로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좌표계는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한국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측지계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기반의</w:t>
      </w:r>
      <w:r>
        <w:rPr>
          <w:rFonts w:ascii="Palatino Linotype" w:hAnsi="Palatino Linotype"/>
          <w:lang w:eastAsia="ko-KR"/>
        </w:rPr>
        <w:t xml:space="preserve"> EPSG:5179(Korea 2000 Unified CS)</w:t>
      </w:r>
      <w:proofErr w:type="spellStart"/>
      <w:r>
        <w:rPr>
          <w:rFonts w:ascii="Palatino Linotype" w:hAnsi="Palatino Linotype"/>
          <w:lang w:eastAsia="ko-KR"/>
        </w:rPr>
        <w:t>를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적용하였다</w:t>
      </w:r>
      <w:r>
        <w:rPr>
          <w:rFonts w:ascii="Palatino Linotype" w:hAnsi="Palatino Linotype"/>
          <w:lang w:eastAsia="ko-KR"/>
        </w:rPr>
        <w:t>.</w:t>
      </w:r>
    </w:p>
    <w:p w14:paraId="21BCE8F0" w14:textId="77777777" w:rsidR="00C94933" w:rsidRDefault="00000000">
      <w:pPr>
        <w:shd w:val="clear" w:color="auto" w:fill="DCDCDC"/>
        <w:spacing w:before="160" w:after="40"/>
        <w:jc w:val="center"/>
        <w:rPr>
          <w:lang w:eastAsia="ko-KR"/>
        </w:rPr>
      </w:pPr>
      <w:r>
        <w:rPr>
          <w:rFonts w:ascii="Palatino Linotype" w:hAnsi="Palatino Linotype"/>
          <w:color w:val="555555"/>
          <w:sz w:val="18"/>
          <w:lang w:eastAsia="ko-KR"/>
        </w:rPr>
        <w:t>[</w:t>
      </w:r>
      <w:r>
        <w:rPr>
          <w:rFonts w:ascii="Palatino Linotype" w:hAnsi="Palatino Linotype"/>
          <w:color w:val="555555"/>
          <w:sz w:val="18"/>
          <w:lang w:eastAsia="ko-KR"/>
        </w:rPr>
        <w:t>그림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1 </w:t>
      </w:r>
      <w:r>
        <w:rPr>
          <w:rFonts w:ascii="Palatino Linotype" w:hAnsi="Palatino Linotype"/>
          <w:color w:val="555555"/>
          <w:sz w:val="18"/>
          <w:lang w:eastAsia="ko-KR"/>
        </w:rPr>
        <w:t>자리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: </w:t>
      </w:r>
      <w:r>
        <w:rPr>
          <w:rFonts w:ascii="Palatino Linotype" w:hAnsi="Palatino Linotype"/>
          <w:color w:val="555555"/>
          <w:sz w:val="18"/>
          <w:lang w:eastAsia="ko-KR"/>
        </w:rPr>
        <w:t>서울시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424</w:t>
      </w:r>
      <w:r>
        <w:rPr>
          <w:rFonts w:ascii="Palatino Linotype" w:hAnsi="Palatino Linotype"/>
          <w:color w:val="555555"/>
          <w:sz w:val="18"/>
          <w:lang w:eastAsia="ko-KR"/>
        </w:rPr>
        <w:t>개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행정동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경계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및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저소득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독거노인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분포</w:t>
      </w:r>
      <w:r>
        <w:rPr>
          <w:rFonts w:ascii="Palatino Linotype" w:hAnsi="Palatino Linotype"/>
          <w:color w:val="555555"/>
          <w:sz w:val="18"/>
          <w:lang w:eastAsia="ko-KR"/>
        </w:rPr>
        <w:t>]</w:t>
      </w:r>
    </w:p>
    <w:p w14:paraId="67410C23" w14:textId="77777777" w:rsidR="00C94933" w:rsidRDefault="00000000">
      <w:pPr>
        <w:jc w:val="center"/>
        <w:rPr>
          <w:lang w:eastAsia="ko-KR"/>
        </w:rPr>
      </w:pPr>
      <w:r>
        <w:rPr>
          <w:rFonts w:ascii="Palatino Linotype" w:hAnsi="Palatino Linotype"/>
          <w:sz w:val="18"/>
          <w:lang w:eastAsia="ko-KR"/>
        </w:rPr>
        <w:lastRenderedPageBreak/>
        <w:t xml:space="preserve">Figure 1. </w:t>
      </w:r>
      <w:r>
        <w:rPr>
          <w:rFonts w:ascii="Palatino Linotype" w:hAnsi="Palatino Linotype"/>
          <w:sz w:val="18"/>
          <w:lang w:eastAsia="ko-KR"/>
        </w:rPr>
        <w:t>서울시</w:t>
      </w:r>
      <w:r>
        <w:rPr>
          <w:rFonts w:ascii="Palatino Linotype" w:hAnsi="Palatino Linotype"/>
          <w:sz w:val="18"/>
          <w:lang w:eastAsia="ko-KR"/>
        </w:rPr>
        <w:t xml:space="preserve"> 424</w:t>
      </w:r>
      <w:r>
        <w:rPr>
          <w:rFonts w:ascii="Palatino Linotype" w:hAnsi="Palatino Linotype"/>
          <w:sz w:val="18"/>
          <w:lang w:eastAsia="ko-KR"/>
        </w:rPr>
        <w:t>개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행정동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경계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및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저소득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독거노인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분포</w:t>
      </w:r>
      <w:r>
        <w:rPr>
          <w:rFonts w:ascii="Palatino Linotype" w:hAnsi="Palatino Linotype"/>
          <w:sz w:val="18"/>
          <w:lang w:eastAsia="ko-KR"/>
        </w:rPr>
        <w:t>.</w:t>
      </w:r>
    </w:p>
    <w:p w14:paraId="457B8975" w14:textId="77777777" w:rsidR="00C94933" w:rsidRDefault="00000000">
      <w:pPr>
        <w:spacing w:before="200" w:after="80" w:line="240" w:lineRule="auto"/>
        <w:rPr>
          <w:lang w:eastAsia="ko-KR"/>
        </w:rPr>
      </w:pPr>
      <w:r>
        <w:rPr>
          <w:rFonts w:ascii="Palatino Linotype" w:hAnsi="Palatino Linotype"/>
          <w:b/>
          <w:lang w:eastAsia="ko-KR"/>
        </w:rPr>
        <w:t xml:space="preserve">3.2 </w:t>
      </w:r>
      <w:r>
        <w:rPr>
          <w:rFonts w:ascii="Palatino Linotype" w:hAnsi="Palatino Linotype"/>
          <w:b/>
          <w:lang w:eastAsia="ko-KR"/>
        </w:rPr>
        <w:t>데이터</w:t>
      </w:r>
    </w:p>
    <w:p w14:paraId="2F55392D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분석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대상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및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비교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집단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정의</w:t>
      </w:r>
    </w:p>
    <w:p w14:paraId="737F4DDC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저소득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독거노인</w:t>
      </w:r>
      <w:r>
        <w:rPr>
          <w:rFonts w:ascii="Palatino Linotype" w:hAnsi="Palatino Linotype"/>
          <w:i/>
          <w:color w:val="505050"/>
          <w:sz w:val="18"/>
          <w:lang w:eastAsia="ko-KR"/>
        </w:rPr>
        <w:t>(</w:t>
      </w:r>
      <w:r>
        <w:rPr>
          <w:rFonts w:ascii="Palatino Linotype" w:hAnsi="Palatino Linotype"/>
          <w:i/>
          <w:color w:val="505050"/>
          <w:sz w:val="18"/>
          <w:lang w:eastAsia="ko-KR"/>
        </w:rPr>
        <w:t>기초생활수급</w:t>
      </w:r>
      <w:r>
        <w:rPr>
          <w:rFonts w:ascii="Palatino Linotype" w:hAnsi="Palatino Linotype"/>
          <w:i/>
          <w:color w:val="505050"/>
          <w:sz w:val="18"/>
          <w:lang w:eastAsia="ko-KR"/>
        </w:rPr>
        <w:t>)</w:t>
      </w:r>
      <w:r>
        <w:rPr>
          <w:rFonts w:ascii="Palatino Linotype" w:hAnsi="Palatino Linotype"/>
          <w:i/>
          <w:color w:val="505050"/>
          <w:sz w:val="18"/>
          <w:lang w:eastAsia="ko-KR"/>
        </w:rPr>
        <w:t>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조작적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비교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집단</w:t>
      </w:r>
      <w:r>
        <w:rPr>
          <w:rFonts w:ascii="Palatino Linotype" w:hAnsi="Palatino Linotype"/>
          <w:i/>
          <w:color w:val="505050"/>
          <w:sz w:val="18"/>
          <w:lang w:eastAsia="ko-KR"/>
        </w:rPr>
        <w:t>(</w:t>
      </w:r>
      <w:r>
        <w:rPr>
          <w:rFonts w:ascii="Palatino Linotype" w:hAnsi="Palatino Linotype"/>
          <w:i/>
          <w:color w:val="505050"/>
          <w:sz w:val="18"/>
          <w:lang w:eastAsia="ko-KR"/>
        </w:rPr>
        <w:t>일반소득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독거노인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전체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주민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)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설정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근거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75DADAF1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대상인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기초생활보장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수급자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중</w:t>
      </w:r>
      <w:r>
        <w:rPr>
          <w:rFonts w:ascii="Palatino Linotype" w:hAnsi="Palatino Linotype"/>
          <w:lang w:eastAsia="ko-KR"/>
        </w:rPr>
        <w:t xml:space="preserve"> 65</w:t>
      </w:r>
      <w:r>
        <w:rPr>
          <w:rFonts w:ascii="Palatino Linotype" w:hAnsi="Palatino Linotype"/>
          <w:lang w:eastAsia="ko-KR"/>
        </w:rPr>
        <w:t>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이상</w:t>
      </w:r>
      <w:r>
        <w:rPr>
          <w:rFonts w:ascii="Palatino Linotype" w:hAnsi="Palatino Linotype"/>
          <w:lang w:eastAsia="ko-KR"/>
        </w:rPr>
        <w:t xml:space="preserve"> 1</w:t>
      </w:r>
      <w:r>
        <w:rPr>
          <w:rFonts w:ascii="Palatino Linotype" w:hAnsi="Palatino Linotype"/>
          <w:lang w:eastAsia="ko-KR"/>
        </w:rPr>
        <w:t>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가구로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정의하였다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비교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가지로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설정하였다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첫째는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주민으로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연구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질문</w:t>
      </w:r>
      <w:r>
        <w:rPr>
          <w:rFonts w:ascii="Palatino Linotype" w:hAnsi="Palatino Linotype"/>
          <w:lang w:eastAsia="ko-KR"/>
        </w:rPr>
        <w:t xml:space="preserve"> 1) </w:t>
      </w:r>
      <w:r>
        <w:rPr>
          <w:rFonts w:ascii="Palatino Linotype" w:hAnsi="Palatino Linotype"/>
          <w:lang w:eastAsia="ko-KR"/>
        </w:rPr>
        <w:t>계산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사회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전반과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얼마나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분리되어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있는지를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측정하기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위함이다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둘째는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일반소득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>(</w:t>
      </w:r>
      <w:proofErr w:type="spellStart"/>
      <w:r>
        <w:rPr>
          <w:rFonts w:ascii="Palatino Linotype" w:hAnsi="Palatino Linotype"/>
          <w:lang w:eastAsia="ko-KR"/>
        </w:rPr>
        <w:t>비수급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>)</w:t>
      </w:r>
      <w:proofErr w:type="spellStart"/>
      <w:r>
        <w:rPr>
          <w:rFonts w:ascii="Palatino Linotype" w:hAnsi="Palatino Linotype"/>
          <w:lang w:eastAsia="ko-KR"/>
        </w:rPr>
        <w:t>으로</w:t>
      </w:r>
      <w:proofErr w:type="spellEnd"/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상이지수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연구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질문</w:t>
      </w:r>
      <w:r>
        <w:rPr>
          <w:rFonts w:ascii="Palatino Linotype" w:hAnsi="Palatino Linotype"/>
          <w:lang w:eastAsia="ko-KR"/>
        </w:rPr>
        <w:t xml:space="preserve"> 2) </w:t>
      </w:r>
      <w:r>
        <w:rPr>
          <w:rFonts w:ascii="Palatino Linotype" w:hAnsi="Palatino Linotype"/>
          <w:lang w:eastAsia="ko-KR"/>
        </w:rPr>
        <w:t>계산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동일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형태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효과만을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분리하기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위함이다</w:t>
      </w:r>
      <w:r>
        <w:rPr>
          <w:rFonts w:ascii="Palatino Linotype" w:hAnsi="Palatino Linotype"/>
          <w:lang w:eastAsia="ko-KR"/>
        </w:rPr>
        <w:t>.</w:t>
      </w:r>
    </w:p>
    <w:p w14:paraId="680E50A6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데이터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출처</w:t>
      </w:r>
    </w:p>
    <w:p w14:paraId="0838EF50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데이터의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출처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처리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방법을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간략히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0B417EF9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행정동별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현황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일반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열린데이터광장</w:t>
      </w:r>
      <w:proofErr w:type="spellEnd"/>
      <w:r>
        <w:rPr>
          <w:rFonts w:ascii="Palatino Linotype" w:hAnsi="Palatino Linotype"/>
          <w:lang w:eastAsia="ko-KR"/>
        </w:rPr>
        <w:t>(2024)</w:t>
      </w:r>
      <w:r>
        <w:rPr>
          <w:rFonts w:ascii="Palatino Linotype" w:hAnsi="Palatino Linotype"/>
          <w:lang w:eastAsia="ko-KR"/>
        </w:rPr>
        <w:t>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수집하였으며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행정동별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주민등록인구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연령별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행정안전부</w:t>
      </w:r>
      <w:r>
        <w:rPr>
          <w:rFonts w:ascii="Palatino Linotype" w:hAnsi="Palatino Linotype"/>
          <w:lang w:eastAsia="ko-KR"/>
        </w:rPr>
        <w:t>(2024)</w:t>
      </w:r>
      <w:r>
        <w:rPr>
          <w:rFonts w:ascii="Palatino Linotype" w:hAnsi="Palatino Linotype"/>
          <w:lang w:eastAsia="ko-KR"/>
        </w:rPr>
        <w:t>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취득하였다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경계</w:t>
      </w:r>
      <w:r>
        <w:rPr>
          <w:rFonts w:ascii="Palatino Linotype" w:hAnsi="Palatino Linotype"/>
          <w:lang w:eastAsia="ko-KR"/>
        </w:rPr>
        <w:t xml:space="preserve"> shapefile</w:t>
      </w:r>
      <w:r>
        <w:rPr>
          <w:rFonts w:ascii="Palatino Linotype" w:hAnsi="Palatino Linotype"/>
          <w:lang w:eastAsia="ko-KR"/>
        </w:rPr>
        <w:t>은</w:t>
      </w:r>
      <w:r>
        <w:rPr>
          <w:rFonts w:ascii="Palatino Linotype" w:hAnsi="Palatino Linotype"/>
          <w:lang w:eastAsia="ko-KR"/>
        </w:rPr>
        <w:t xml:space="preserve"> SGIS</w:t>
      </w:r>
      <w:proofErr w:type="spellStart"/>
      <w:r>
        <w:rPr>
          <w:rFonts w:ascii="Palatino Linotype" w:hAnsi="Palatino Linotype"/>
          <w:lang w:eastAsia="ko-KR"/>
        </w:rPr>
        <w:t>를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통해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확보하였으며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계산을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위한</w:t>
      </w:r>
      <w:r>
        <w:rPr>
          <w:rFonts w:ascii="Palatino Linotype" w:hAnsi="Palatino Linotype"/>
          <w:lang w:eastAsia="ko-KR"/>
        </w:rPr>
        <w:t xml:space="preserve"> Gaussian </w:t>
      </w:r>
      <w:r>
        <w:rPr>
          <w:rFonts w:ascii="Palatino Linotype" w:hAnsi="Palatino Linotype"/>
          <w:lang w:eastAsia="ko-KR"/>
        </w:rPr>
        <w:t>커널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가중치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적용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활용하였다</w:t>
      </w:r>
      <w:r>
        <w:rPr>
          <w:rFonts w:ascii="Palatino Linotype" w:hAnsi="Palatino Linotype"/>
          <w:lang w:eastAsia="ko-KR"/>
        </w:rPr>
        <w:t>.</w:t>
      </w:r>
    </w:p>
    <w:p w14:paraId="6AB0BEB1" w14:textId="77777777" w:rsidR="00C94933" w:rsidRDefault="00000000">
      <w:pPr>
        <w:spacing w:before="160" w:after="80"/>
        <w:jc w:val="center"/>
        <w:rPr>
          <w:lang w:eastAsia="ko-KR"/>
        </w:rPr>
      </w:pPr>
      <w:r>
        <w:rPr>
          <w:rFonts w:ascii="Palatino Linotype" w:hAnsi="Palatino Linotype"/>
          <w:sz w:val="18"/>
          <w:lang w:eastAsia="ko-KR"/>
        </w:rPr>
        <w:t xml:space="preserve">Table 1. </w:t>
      </w:r>
      <w:r>
        <w:rPr>
          <w:rFonts w:ascii="Palatino Linotype" w:hAnsi="Palatino Linotype"/>
          <w:sz w:val="18"/>
          <w:lang w:eastAsia="ko-KR"/>
        </w:rPr>
        <w:t>데이터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목록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및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출처</w:t>
      </w:r>
      <w:r>
        <w:rPr>
          <w:rFonts w:ascii="Palatino Linotype" w:hAnsi="Palatino Linotype"/>
          <w:sz w:val="18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94933" w14:paraId="7AD9374C" w14:textId="77777777">
        <w:tc>
          <w:tcPr>
            <w:tcW w:w="2268" w:type="dxa"/>
          </w:tcPr>
          <w:p w14:paraId="19907AE6" w14:textId="77777777" w:rsidR="00C94933" w:rsidRDefault="00000000">
            <w:proofErr w:type="spellStart"/>
            <w:r>
              <w:rPr>
                <w:rFonts w:ascii="Palatino Linotype" w:hAnsi="Palatino Linotype"/>
                <w:b/>
                <w:sz w:val="18"/>
              </w:rPr>
              <w:t>데이터명</w:t>
            </w:r>
            <w:proofErr w:type="spellEnd"/>
          </w:p>
        </w:tc>
        <w:tc>
          <w:tcPr>
            <w:tcW w:w="2268" w:type="dxa"/>
          </w:tcPr>
          <w:p w14:paraId="56C780ED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출처</w:t>
            </w:r>
          </w:p>
        </w:tc>
        <w:tc>
          <w:tcPr>
            <w:tcW w:w="2268" w:type="dxa"/>
          </w:tcPr>
          <w:p w14:paraId="3EA9E6DB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연도</w:t>
            </w:r>
          </w:p>
        </w:tc>
        <w:tc>
          <w:tcPr>
            <w:tcW w:w="2268" w:type="dxa"/>
          </w:tcPr>
          <w:p w14:paraId="170A2279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용도</w:t>
            </w:r>
          </w:p>
        </w:tc>
      </w:tr>
      <w:tr w:rsidR="00C94933" w14:paraId="273B6DE9" w14:textId="77777777">
        <w:tc>
          <w:tcPr>
            <w:tcW w:w="2268" w:type="dxa"/>
          </w:tcPr>
          <w:p w14:paraId="7A2B596A" w14:textId="77777777" w:rsidR="00C94933" w:rsidRDefault="00000000">
            <w:pPr>
              <w:rPr>
                <w:lang w:eastAsia="ko-KR"/>
              </w:rPr>
            </w:pPr>
            <w:r>
              <w:rPr>
                <w:rFonts w:ascii="Palatino Linotype" w:hAnsi="Palatino Linotype"/>
                <w:sz w:val="18"/>
                <w:lang w:eastAsia="ko-KR"/>
              </w:rPr>
              <w:t>행정동별</w:t>
            </w:r>
            <w:r>
              <w:rPr>
                <w:rFonts w:ascii="Palatino Linotype" w:hAnsi="Palatino Linotype"/>
                <w:sz w:val="18"/>
                <w:lang w:eastAsia="ko-KR"/>
              </w:rPr>
              <w:t xml:space="preserve"> </w:t>
            </w:r>
            <w:r>
              <w:rPr>
                <w:rFonts w:ascii="Palatino Linotype" w:hAnsi="Palatino Linotype"/>
                <w:sz w:val="18"/>
                <w:lang w:eastAsia="ko-KR"/>
              </w:rPr>
              <w:t>독거노인</w:t>
            </w:r>
            <w:r>
              <w:rPr>
                <w:rFonts w:ascii="Palatino Linotype" w:hAnsi="Palatino Linotype"/>
                <w:sz w:val="18"/>
                <w:lang w:eastAsia="ko-KR"/>
              </w:rPr>
              <w:t xml:space="preserve"> </w:t>
            </w:r>
            <w:r>
              <w:rPr>
                <w:rFonts w:ascii="Palatino Linotype" w:hAnsi="Palatino Linotype"/>
                <w:sz w:val="18"/>
                <w:lang w:eastAsia="ko-KR"/>
              </w:rPr>
              <w:t>현황</w:t>
            </w:r>
          </w:p>
        </w:tc>
        <w:tc>
          <w:tcPr>
            <w:tcW w:w="2268" w:type="dxa"/>
          </w:tcPr>
          <w:p w14:paraId="6C122C9E" w14:textId="77777777" w:rsidR="00C94933" w:rsidRDefault="00000000">
            <w:proofErr w:type="spellStart"/>
            <w:r>
              <w:rPr>
                <w:rFonts w:ascii="Palatino Linotype" w:hAnsi="Palatino Linotype"/>
                <w:sz w:val="18"/>
              </w:rPr>
              <w:t>서울</w:t>
            </w:r>
            <w:proofErr w:type="spellEnd"/>
            <w:r>
              <w:rPr>
                <w:rFonts w:ascii="Palatino Linotype" w:hAnsi="Palatino Linotype"/>
                <w:sz w:val="18"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sz w:val="18"/>
              </w:rPr>
              <w:t>열린데이터광장</w:t>
            </w:r>
            <w:proofErr w:type="spellEnd"/>
          </w:p>
        </w:tc>
        <w:tc>
          <w:tcPr>
            <w:tcW w:w="2268" w:type="dxa"/>
          </w:tcPr>
          <w:p w14:paraId="1046A602" w14:textId="77777777" w:rsidR="00C94933" w:rsidRDefault="00000000">
            <w:r>
              <w:rPr>
                <w:rFonts w:ascii="Palatino Linotype" w:hAnsi="Palatino Linotype"/>
                <w:sz w:val="18"/>
              </w:rPr>
              <w:t>2024</w:t>
            </w:r>
          </w:p>
        </w:tc>
        <w:tc>
          <w:tcPr>
            <w:tcW w:w="2268" w:type="dxa"/>
          </w:tcPr>
          <w:p w14:paraId="015B50E7" w14:textId="77777777" w:rsidR="00C94933" w:rsidRDefault="00000000">
            <w:pPr>
              <w:rPr>
                <w:lang w:eastAsia="ko-KR"/>
              </w:rPr>
            </w:pPr>
            <w:r>
              <w:rPr>
                <w:rFonts w:ascii="Palatino Linotype" w:hAnsi="Palatino Linotype"/>
                <w:sz w:val="18"/>
                <w:lang w:eastAsia="ko-KR"/>
              </w:rPr>
              <w:t>저소득</w:t>
            </w:r>
            <w:r>
              <w:rPr>
                <w:rFonts w:ascii="Palatino Linotype" w:hAnsi="Palatino Linotype"/>
                <w:sz w:val="18"/>
                <w:lang w:eastAsia="ko-KR"/>
              </w:rPr>
              <w:t>·</w:t>
            </w:r>
            <w:r>
              <w:rPr>
                <w:rFonts w:ascii="Palatino Linotype" w:hAnsi="Palatino Linotype"/>
                <w:sz w:val="18"/>
                <w:lang w:eastAsia="ko-KR"/>
              </w:rPr>
              <w:t>일반소득</w:t>
            </w:r>
            <w:r>
              <w:rPr>
                <w:rFonts w:ascii="Palatino Linotype" w:hAnsi="Palatino Linotype"/>
                <w:sz w:val="18"/>
                <w:lang w:eastAsia="ko-KR"/>
              </w:rPr>
              <w:t xml:space="preserve"> </w:t>
            </w:r>
            <w:r>
              <w:rPr>
                <w:rFonts w:ascii="Palatino Linotype" w:hAnsi="Palatino Linotype"/>
                <w:sz w:val="18"/>
                <w:lang w:eastAsia="ko-KR"/>
              </w:rPr>
              <w:t>독거노인</w:t>
            </w:r>
            <w:r>
              <w:rPr>
                <w:rFonts w:ascii="Palatino Linotype" w:hAnsi="Palatino Linotype"/>
                <w:sz w:val="18"/>
                <w:lang w:eastAsia="ko-KR"/>
              </w:rPr>
              <w:t xml:space="preserve"> </w:t>
            </w:r>
            <w:r>
              <w:rPr>
                <w:rFonts w:ascii="Palatino Linotype" w:hAnsi="Palatino Linotype"/>
                <w:sz w:val="18"/>
                <w:lang w:eastAsia="ko-KR"/>
              </w:rPr>
              <w:t>인구</w:t>
            </w:r>
          </w:p>
        </w:tc>
      </w:tr>
      <w:tr w:rsidR="00C94933" w14:paraId="17790803" w14:textId="77777777">
        <w:tc>
          <w:tcPr>
            <w:tcW w:w="2268" w:type="dxa"/>
          </w:tcPr>
          <w:p w14:paraId="2DF43BC5" w14:textId="77777777" w:rsidR="00C94933" w:rsidRDefault="00000000">
            <w:proofErr w:type="spellStart"/>
            <w:r>
              <w:rPr>
                <w:rFonts w:ascii="Palatino Linotype" w:hAnsi="Palatino Linotype"/>
                <w:sz w:val="18"/>
              </w:rPr>
              <w:t>주민등록인구</w:t>
            </w:r>
            <w:proofErr w:type="spellEnd"/>
            <w:r>
              <w:rPr>
                <w:rFonts w:ascii="Palatino Linotype" w:hAnsi="Palatino Linotype"/>
                <w:sz w:val="18"/>
              </w:rPr>
              <w:t>(</w:t>
            </w:r>
            <w:proofErr w:type="spellStart"/>
            <w:r>
              <w:rPr>
                <w:rFonts w:ascii="Palatino Linotype" w:hAnsi="Palatino Linotype"/>
                <w:sz w:val="18"/>
              </w:rPr>
              <w:t>연령별</w:t>
            </w:r>
            <w:proofErr w:type="spellEnd"/>
            <w:r>
              <w:rPr>
                <w:rFonts w:ascii="Palatino Linotype" w:hAnsi="Palatino Linotype"/>
                <w:sz w:val="18"/>
              </w:rPr>
              <w:t>)</w:t>
            </w:r>
          </w:p>
        </w:tc>
        <w:tc>
          <w:tcPr>
            <w:tcW w:w="2268" w:type="dxa"/>
          </w:tcPr>
          <w:p w14:paraId="0DA5B56C" w14:textId="77777777" w:rsidR="00C94933" w:rsidRDefault="00000000">
            <w:r>
              <w:rPr>
                <w:rFonts w:ascii="Palatino Linotype" w:hAnsi="Palatino Linotype"/>
                <w:sz w:val="18"/>
              </w:rPr>
              <w:t>행정안전부</w:t>
            </w:r>
          </w:p>
        </w:tc>
        <w:tc>
          <w:tcPr>
            <w:tcW w:w="2268" w:type="dxa"/>
          </w:tcPr>
          <w:p w14:paraId="292D9896" w14:textId="77777777" w:rsidR="00C94933" w:rsidRDefault="00000000">
            <w:r>
              <w:rPr>
                <w:rFonts w:ascii="Palatino Linotype" w:hAnsi="Palatino Linotype"/>
                <w:sz w:val="18"/>
              </w:rPr>
              <w:t>2024</w:t>
            </w:r>
          </w:p>
        </w:tc>
        <w:tc>
          <w:tcPr>
            <w:tcW w:w="2268" w:type="dxa"/>
          </w:tcPr>
          <w:p w14:paraId="554371FE" w14:textId="77777777" w:rsidR="00C94933" w:rsidRDefault="00000000">
            <w:r>
              <w:rPr>
                <w:rFonts w:ascii="Palatino Linotype" w:hAnsi="Palatino Linotype"/>
                <w:sz w:val="18"/>
              </w:rPr>
              <w:t>전체</w:t>
            </w:r>
            <w:r>
              <w:rPr>
                <w:rFonts w:ascii="Palatino Linotype" w:hAnsi="Palatino Linotype"/>
                <w:sz w:val="18"/>
              </w:rPr>
              <w:t xml:space="preserve"> </w:t>
            </w:r>
            <w:r>
              <w:rPr>
                <w:rFonts w:ascii="Palatino Linotype" w:hAnsi="Palatino Linotype"/>
                <w:sz w:val="18"/>
              </w:rPr>
              <w:t>주민</w:t>
            </w:r>
            <w:r>
              <w:rPr>
                <w:rFonts w:ascii="Palatino Linotype" w:hAnsi="Palatino Linotype"/>
                <w:sz w:val="18"/>
              </w:rPr>
              <w:t xml:space="preserve"> </w:t>
            </w:r>
            <w:r>
              <w:rPr>
                <w:rFonts w:ascii="Palatino Linotype" w:hAnsi="Palatino Linotype"/>
                <w:sz w:val="18"/>
              </w:rPr>
              <w:t>인구</w:t>
            </w:r>
          </w:p>
        </w:tc>
      </w:tr>
      <w:tr w:rsidR="00C94933" w14:paraId="09EC61F1" w14:textId="77777777">
        <w:tc>
          <w:tcPr>
            <w:tcW w:w="2268" w:type="dxa"/>
          </w:tcPr>
          <w:p w14:paraId="19351816" w14:textId="77777777" w:rsidR="00C94933" w:rsidRDefault="00000000">
            <w:r>
              <w:rPr>
                <w:rFonts w:ascii="Palatino Linotype" w:hAnsi="Palatino Linotype"/>
                <w:sz w:val="18"/>
              </w:rPr>
              <w:t>행정동</w:t>
            </w:r>
            <w:r>
              <w:rPr>
                <w:rFonts w:ascii="Palatino Linotype" w:hAnsi="Palatino Linotype"/>
                <w:sz w:val="18"/>
              </w:rPr>
              <w:t xml:space="preserve"> </w:t>
            </w:r>
            <w:r>
              <w:rPr>
                <w:rFonts w:ascii="Palatino Linotype" w:hAnsi="Palatino Linotype"/>
                <w:sz w:val="18"/>
              </w:rPr>
              <w:t>경계</w:t>
            </w:r>
            <w:r>
              <w:rPr>
                <w:rFonts w:ascii="Palatino Linotype" w:hAnsi="Palatino Linotype"/>
                <w:sz w:val="18"/>
              </w:rPr>
              <w:t xml:space="preserve"> shapefile</w:t>
            </w:r>
          </w:p>
        </w:tc>
        <w:tc>
          <w:tcPr>
            <w:tcW w:w="2268" w:type="dxa"/>
          </w:tcPr>
          <w:p w14:paraId="24E9B1ED" w14:textId="77777777" w:rsidR="00C94933" w:rsidRDefault="00000000">
            <w:r>
              <w:rPr>
                <w:rFonts w:ascii="Palatino Linotype" w:hAnsi="Palatino Linotype"/>
                <w:sz w:val="18"/>
              </w:rPr>
              <w:t>SGIS</w:t>
            </w:r>
          </w:p>
        </w:tc>
        <w:tc>
          <w:tcPr>
            <w:tcW w:w="2268" w:type="dxa"/>
          </w:tcPr>
          <w:p w14:paraId="345B91D6" w14:textId="77777777" w:rsidR="00C94933" w:rsidRDefault="00000000">
            <w:r>
              <w:rPr>
                <w:rFonts w:ascii="Palatino Linotype" w:hAnsi="Palatino Linotype"/>
                <w:sz w:val="18"/>
              </w:rPr>
              <w:t>2024</w:t>
            </w:r>
          </w:p>
        </w:tc>
        <w:tc>
          <w:tcPr>
            <w:tcW w:w="2268" w:type="dxa"/>
          </w:tcPr>
          <w:p w14:paraId="37F6962F" w14:textId="77777777" w:rsidR="00C94933" w:rsidRDefault="00000000">
            <w:pPr>
              <w:rPr>
                <w:lang w:eastAsia="ko-KR"/>
              </w:rPr>
            </w:pPr>
            <w:r>
              <w:rPr>
                <w:rFonts w:ascii="Palatino Linotype" w:hAnsi="Palatino Linotype"/>
                <w:sz w:val="18"/>
                <w:lang w:eastAsia="ko-KR"/>
              </w:rPr>
              <w:t>공간</w:t>
            </w:r>
            <w:r>
              <w:rPr>
                <w:rFonts w:ascii="Palatino Linotype" w:hAnsi="Palatino Linotype"/>
                <w:sz w:val="18"/>
                <w:lang w:eastAsia="ko-KR"/>
              </w:rPr>
              <w:t xml:space="preserve"> </w:t>
            </w:r>
            <w:r>
              <w:rPr>
                <w:rFonts w:ascii="Palatino Linotype" w:hAnsi="Palatino Linotype"/>
                <w:sz w:val="18"/>
                <w:lang w:eastAsia="ko-KR"/>
              </w:rPr>
              <w:t>단위</w:t>
            </w:r>
            <w:r>
              <w:rPr>
                <w:rFonts w:ascii="Palatino Linotype" w:hAnsi="Palatino Linotype"/>
                <w:sz w:val="18"/>
                <w:lang w:eastAsia="ko-KR"/>
              </w:rPr>
              <w:t xml:space="preserve"> </w:t>
            </w:r>
            <w:r>
              <w:rPr>
                <w:rFonts w:ascii="Palatino Linotype" w:hAnsi="Palatino Linotype"/>
                <w:sz w:val="18"/>
                <w:lang w:eastAsia="ko-KR"/>
              </w:rPr>
              <w:t>설정</w:t>
            </w:r>
            <w:r>
              <w:rPr>
                <w:rFonts w:ascii="Palatino Linotype" w:hAnsi="Palatino Linotype"/>
                <w:sz w:val="18"/>
                <w:lang w:eastAsia="ko-KR"/>
              </w:rPr>
              <w:t xml:space="preserve"> </w:t>
            </w:r>
            <w:r>
              <w:rPr>
                <w:rFonts w:ascii="Palatino Linotype" w:hAnsi="Palatino Linotype"/>
                <w:sz w:val="18"/>
                <w:lang w:eastAsia="ko-KR"/>
              </w:rPr>
              <w:t>및</w:t>
            </w:r>
            <w:r>
              <w:rPr>
                <w:rFonts w:ascii="Palatino Linotype" w:hAnsi="Palatino Linotype"/>
                <w:sz w:val="18"/>
                <w:lang w:eastAsia="ko-KR"/>
              </w:rPr>
              <w:t xml:space="preserve"> </w:t>
            </w:r>
            <w:r>
              <w:rPr>
                <w:rFonts w:ascii="Palatino Linotype" w:hAnsi="Palatino Linotype"/>
                <w:sz w:val="18"/>
                <w:lang w:eastAsia="ko-KR"/>
              </w:rPr>
              <w:t>거리</w:t>
            </w:r>
            <w:r>
              <w:rPr>
                <w:rFonts w:ascii="Palatino Linotype" w:hAnsi="Palatino Linotype"/>
                <w:sz w:val="18"/>
                <w:lang w:eastAsia="ko-KR"/>
              </w:rPr>
              <w:t xml:space="preserve"> </w:t>
            </w:r>
            <w:r>
              <w:rPr>
                <w:rFonts w:ascii="Palatino Linotype" w:hAnsi="Palatino Linotype"/>
                <w:sz w:val="18"/>
                <w:lang w:eastAsia="ko-KR"/>
              </w:rPr>
              <w:t>계산</w:t>
            </w:r>
          </w:p>
        </w:tc>
      </w:tr>
      <w:tr w:rsidR="00C94933" w14:paraId="1DB1F9DB" w14:textId="77777777">
        <w:tc>
          <w:tcPr>
            <w:tcW w:w="2268" w:type="dxa"/>
          </w:tcPr>
          <w:p w14:paraId="4C761E5C" w14:textId="77777777" w:rsidR="00C94933" w:rsidRDefault="00000000">
            <w:proofErr w:type="spellStart"/>
            <w:r>
              <w:rPr>
                <w:rFonts w:ascii="Palatino Linotype" w:hAnsi="Palatino Linotype"/>
                <w:sz w:val="18"/>
              </w:rPr>
              <w:t>좌표계</w:t>
            </w:r>
            <w:proofErr w:type="spellEnd"/>
            <w:r>
              <w:rPr>
                <w:rFonts w:ascii="Palatino Linotype" w:hAnsi="Palatino Linotype"/>
                <w:sz w:val="18"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sz w:val="18"/>
              </w:rPr>
              <w:t>변환</w:t>
            </w:r>
            <w:proofErr w:type="spellEnd"/>
          </w:p>
        </w:tc>
        <w:tc>
          <w:tcPr>
            <w:tcW w:w="2268" w:type="dxa"/>
          </w:tcPr>
          <w:p w14:paraId="6A779805" w14:textId="77777777" w:rsidR="00C94933" w:rsidRDefault="00000000">
            <w:r>
              <w:rPr>
                <w:rFonts w:ascii="Palatino Linotype" w:hAnsi="Palatino Linotype"/>
                <w:sz w:val="18"/>
              </w:rPr>
              <w:t>EPSG:5179</w:t>
            </w:r>
          </w:p>
        </w:tc>
        <w:tc>
          <w:tcPr>
            <w:tcW w:w="2268" w:type="dxa"/>
          </w:tcPr>
          <w:p w14:paraId="090FE78A" w14:textId="77777777" w:rsidR="00C94933" w:rsidRDefault="00000000">
            <w:r>
              <w:rPr>
                <w:rFonts w:ascii="Palatino Linotype" w:hAnsi="Palatino Linotype"/>
                <w:sz w:val="18"/>
              </w:rPr>
              <w:t>-</w:t>
            </w:r>
          </w:p>
        </w:tc>
        <w:tc>
          <w:tcPr>
            <w:tcW w:w="2268" w:type="dxa"/>
          </w:tcPr>
          <w:p w14:paraId="423245F1" w14:textId="77777777" w:rsidR="00C94933" w:rsidRDefault="00000000">
            <w:r>
              <w:rPr>
                <w:rFonts w:ascii="Palatino Linotype" w:hAnsi="Palatino Linotype"/>
                <w:sz w:val="18"/>
              </w:rPr>
              <w:t xml:space="preserve">Korea 2000 Unified CS </w:t>
            </w:r>
            <w:r>
              <w:rPr>
                <w:rFonts w:ascii="Palatino Linotype" w:hAnsi="Palatino Linotype"/>
                <w:sz w:val="18"/>
              </w:rPr>
              <w:t>적용</w:t>
            </w:r>
          </w:p>
        </w:tc>
      </w:tr>
    </w:tbl>
    <w:p w14:paraId="4FCB0F17" w14:textId="77777777" w:rsidR="00C94933" w:rsidRDefault="00C94933">
      <w:pPr>
        <w:spacing w:after="160"/>
      </w:pPr>
    </w:p>
    <w:p w14:paraId="3C0EB89A" w14:textId="77777777" w:rsidR="00C94933" w:rsidRDefault="00000000">
      <w:pPr>
        <w:spacing w:before="200" w:after="80" w:line="240" w:lineRule="auto"/>
      </w:pPr>
      <w:r>
        <w:rPr>
          <w:rFonts w:ascii="Palatino Linotype" w:hAnsi="Palatino Linotype"/>
          <w:b/>
        </w:rPr>
        <w:t xml:space="preserve">3.3 </w:t>
      </w:r>
      <w:r>
        <w:rPr>
          <w:rFonts w:ascii="Palatino Linotype" w:hAnsi="Palatino Linotype"/>
          <w:b/>
        </w:rPr>
        <w:t>분석</w:t>
      </w:r>
      <w:r>
        <w:rPr>
          <w:rFonts w:ascii="Palatino Linotype" w:hAnsi="Palatino Linotype"/>
          <w:b/>
        </w:rPr>
        <w:t xml:space="preserve"> </w:t>
      </w:r>
      <w:r>
        <w:rPr>
          <w:rFonts w:ascii="Palatino Linotype" w:hAnsi="Palatino Linotype"/>
          <w:b/>
        </w:rPr>
        <w:t>방법</w:t>
      </w:r>
    </w:p>
    <w:p w14:paraId="1BCCBE38" w14:textId="77777777" w:rsidR="00C94933" w:rsidRDefault="00000000">
      <w:pPr>
        <w:spacing w:before="160" w:after="60" w:line="240" w:lineRule="auto"/>
      </w:pPr>
      <w:r>
        <w:rPr>
          <w:rFonts w:ascii="Palatino Linotype" w:hAnsi="Palatino Linotype"/>
          <w:i/>
        </w:rPr>
        <w:t xml:space="preserve">3.3.1 </w:t>
      </w:r>
      <w:r>
        <w:rPr>
          <w:rFonts w:ascii="Palatino Linotype" w:hAnsi="Palatino Linotype"/>
          <w:i/>
        </w:rPr>
        <w:t>공간</w:t>
      </w:r>
      <w:r>
        <w:rPr>
          <w:rFonts w:ascii="Palatino Linotype" w:hAnsi="Palatino Linotype"/>
          <w:i/>
        </w:rPr>
        <w:t xml:space="preserve"> </w:t>
      </w:r>
      <w:r>
        <w:rPr>
          <w:rFonts w:ascii="Palatino Linotype" w:hAnsi="Palatino Linotype"/>
          <w:i/>
        </w:rPr>
        <w:t>가중치</w:t>
      </w:r>
      <w:r>
        <w:rPr>
          <w:rFonts w:ascii="Palatino Linotype" w:hAnsi="Palatino Linotype"/>
          <w:i/>
        </w:rPr>
        <w:t xml:space="preserve"> </w:t>
      </w:r>
      <w:r>
        <w:rPr>
          <w:rFonts w:ascii="Palatino Linotype" w:hAnsi="Palatino Linotype"/>
          <w:i/>
        </w:rPr>
        <w:t>설정</w:t>
      </w:r>
    </w:p>
    <w:p w14:paraId="18AA2EC2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MAUP </w:t>
      </w:r>
      <w:r>
        <w:rPr>
          <w:rFonts w:ascii="Palatino Linotype" w:hAnsi="Palatino Linotype"/>
          <w:b/>
          <w:color w:val="1F3D6E"/>
          <w:sz w:val="20"/>
          <w:lang w:eastAsia="ko-KR"/>
        </w:rPr>
        <w:t>문제와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공간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가중치</w:t>
      </w:r>
    </w:p>
    <w:p w14:paraId="53D075BB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lastRenderedPageBreak/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행정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경계를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그대로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쓰면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생기는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문제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(MAUP) → </w:t>
      </w:r>
      <w:r>
        <w:rPr>
          <w:rFonts w:ascii="Palatino Linotype" w:hAnsi="Palatino Linotype"/>
          <w:i/>
          <w:color w:val="505050"/>
          <w:sz w:val="18"/>
          <w:lang w:eastAsia="ko-KR"/>
        </w:rPr>
        <w:t>공간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가중치가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필요한지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7F417C0B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경계를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직접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사용할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획정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방식에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따라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달라지는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수정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가능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면적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문제</w:t>
      </w:r>
      <w:r>
        <w:rPr>
          <w:rFonts w:ascii="Palatino Linotype" w:hAnsi="Palatino Linotype"/>
          <w:lang w:eastAsia="ko-KR"/>
        </w:rPr>
        <w:t>(MAUP)</w:t>
      </w:r>
      <w:r>
        <w:rPr>
          <w:rFonts w:ascii="Palatino Linotype" w:hAnsi="Palatino Linotype"/>
          <w:lang w:eastAsia="ko-KR"/>
        </w:rPr>
        <w:t>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발생한다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이를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완화하기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위해</w:t>
      </w:r>
      <w:r>
        <w:rPr>
          <w:rFonts w:ascii="Palatino Linotype" w:hAnsi="Palatino Linotype"/>
          <w:lang w:eastAsia="ko-KR"/>
        </w:rPr>
        <w:t xml:space="preserve"> Feitosa(2007)</w:t>
      </w:r>
      <w:r>
        <w:rPr>
          <w:rFonts w:ascii="Palatino Linotype" w:hAnsi="Palatino Linotype"/>
          <w:lang w:eastAsia="ko-KR"/>
        </w:rPr>
        <w:t>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제안한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가우시안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커널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가중치를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적용하였다</w:t>
      </w:r>
      <w:r>
        <w:rPr>
          <w:rFonts w:ascii="Palatino Linotype" w:hAnsi="Palatino Linotype"/>
          <w:lang w:eastAsia="ko-KR"/>
        </w:rPr>
        <w:t>.</w:t>
      </w:r>
    </w:p>
    <w:p w14:paraId="0E40AE88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Gaussian Kernel </w:t>
      </w:r>
      <w:r>
        <w:rPr>
          <w:rFonts w:ascii="Palatino Linotype" w:hAnsi="Palatino Linotype"/>
          <w:b/>
          <w:color w:val="1F3D6E"/>
          <w:sz w:val="20"/>
          <w:lang w:eastAsia="ko-KR"/>
        </w:rPr>
        <w:t>및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Bandwidth </w:t>
      </w:r>
      <w:r>
        <w:rPr>
          <w:rFonts w:ascii="Palatino Linotype" w:hAnsi="Palatino Linotype"/>
          <w:b/>
          <w:color w:val="1F3D6E"/>
          <w:sz w:val="20"/>
          <w:lang w:eastAsia="ko-KR"/>
        </w:rPr>
        <w:t>설정</w:t>
      </w:r>
    </w:p>
    <w:p w14:paraId="62744689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proofErr w:type="spellStart"/>
      <w:r>
        <w:rPr>
          <w:rFonts w:ascii="Palatino Linotype" w:hAnsi="Palatino Linotype"/>
          <w:i/>
          <w:color w:val="505050"/>
          <w:sz w:val="18"/>
          <w:lang w:eastAsia="ko-KR"/>
        </w:rPr>
        <w:t>가우시안</w:t>
      </w:r>
      <w:proofErr w:type="spellEnd"/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커널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수식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설명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bandwidth 1,500m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선택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근거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21C2D947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가중치는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식</w:t>
      </w:r>
      <w:r>
        <w:rPr>
          <w:rFonts w:ascii="Palatino Linotype" w:hAnsi="Palatino Linotype"/>
          <w:lang w:eastAsia="ko-KR"/>
        </w:rPr>
        <w:t xml:space="preserve"> (1)</w:t>
      </w:r>
      <w:r>
        <w:rPr>
          <w:rFonts w:ascii="Palatino Linotype" w:hAnsi="Palatino Linotype"/>
          <w:lang w:eastAsia="ko-KR"/>
        </w:rPr>
        <w:t>의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가우시안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커널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함수로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정의되며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거리가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멀수록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가중치가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지수적으로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감소한다</w:t>
      </w:r>
      <w:r>
        <w:rPr>
          <w:rFonts w:ascii="Palatino Linotype" w:hAnsi="Palatino Linotype"/>
          <w:lang w:eastAsia="ko-KR"/>
        </w:rPr>
        <w:t>. Bandwidth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1,500m</w:t>
      </w:r>
      <w:r>
        <w:rPr>
          <w:rFonts w:ascii="Palatino Linotype" w:hAnsi="Palatino Linotype"/>
          <w:lang w:eastAsia="ko-KR"/>
        </w:rPr>
        <w:t>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설정하였는데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이는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평균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반경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약</w:t>
      </w:r>
      <w:r>
        <w:rPr>
          <w:rFonts w:ascii="Palatino Linotype" w:hAnsi="Palatino Linotype"/>
          <w:lang w:eastAsia="ko-KR"/>
        </w:rPr>
        <w:t xml:space="preserve"> 1km)</w:t>
      </w:r>
      <w:r>
        <w:rPr>
          <w:rFonts w:ascii="Palatino Linotype" w:hAnsi="Palatino Linotype"/>
          <w:lang w:eastAsia="ko-KR"/>
        </w:rPr>
        <w:t>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고려한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값으로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근린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상호작용을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포착하기에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적합하다</w:t>
      </w:r>
      <w:r>
        <w:rPr>
          <w:rFonts w:ascii="Palatino Linotype" w:hAnsi="Palatino Linotype"/>
          <w:lang w:eastAsia="ko-KR"/>
        </w:rPr>
        <w:t>.</w:t>
      </w:r>
    </w:p>
    <w:p w14:paraId="4B1634A9" w14:textId="77777777" w:rsidR="00C94933" w:rsidRDefault="00000000">
      <w:pPr>
        <w:spacing w:before="80" w:after="160"/>
        <w:jc w:val="center"/>
      </w:pPr>
      <w:proofErr w:type="spellStart"/>
      <w:r>
        <w:rPr>
          <w:rFonts w:ascii="Cambria Math" w:hAnsi="Cambria Math"/>
        </w:rPr>
        <w:t>W_ij</w:t>
      </w:r>
      <w:proofErr w:type="spellEnd"/>
      <w:r>
        <w:rPr>
          <w:rFonts w:ascii="Cambria Math" w:hAnsi="Cambria Math"/>
        </w:rPr>
        <w:t xml:space="preserve"> = </w:t>
      </w:r>
      <w:proofErr w:type="gramStart"/>
      <w:r>
        <w:rPr>
          <w:rFonts w:ascii="Cambria Math" w:hAnsi="Cambria Math"/>
        </w:rPr>
        <w:t>exp(</w:t>
      </w:r>
      <w:proofErr w:type="gramEnd"/>
      <w:r>
        <w:rPr>
          <w:rFonts w:ascii="Cambria Math" w:hAnsi="Cambria Math"/>
        </w:rPr>
        <w:t>−d²_ij / 2·bw</w:t>
      </w:r>
      <w:proofErr w:type="gramStart"/>
      <w:r>
        <w:rPr>
          <w:rFonts w:ascii="Cambria Math" w:hAnsi="Cambria Math"/>
        </w:rPr>
        <w:t xml:space="preserve">²)   </w:t>
      </w:r>
      <w:proofErr w:type="gramEnd"/>
      <w:r>
        <w:rPr>
          <w:rFonts w:ascii="Cambria Math" w:hAnsi="Cambria Math"/>
        </w:rPr>
        <w:t xml:space="preserve"> (1)</w:t>
      </w:r>
    </w:p>
    <w:p w14:paraId="2DEF1641" w14:textId="77777777" w:rsidR="00C94933" w:rsidRDefault="00000000">
      <w:pPr>
        <w:spacing w:before="160" w:after="60" w:line="240" w:lineRule="auto"/>
        <w:rPr>
          <w:lang w:eastAsia="ko-KR"/>
        </w:rPr>
      </w:pPr>
      <w:r>
        <w:rPr>
          <w:rFonts w:ascii="Palatino Linotype" w:hAnsi="Palatino Linotype"/>
          <w:i/>
          <w:lang w:eastAsia="ko-KR"/>
        </w:rPr>
        <w:t xml:space="preserve">3.3.2 </w:t>
      </w:r>
      <w:r>
        <w:rPr>
          <w:rFonts w:ascii="Palatino Linotype" w:hAnsi="Palatino Linotype"/>
          <w:i/>
          <w:lang w:eastAsia="ko-KR"/>
        </w:rPr>
        <w:t>공간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고립지수</w:t>
      </w:r>
      <w:r>
        <w:rPr>
          <w:rFonts w:ascii="Palatino Linotype" w:hAnsi="Palatino Linotype"/>
          <w:i/>
          <w:lang w:eastAsia="ko-KR"/>
        </w:rPr>
        <w:t xml:space="preserve"> (Spatial Isolation Index)</w:t>
      </w:r>
    </w:p>
    <w:p w14:paraId="483593CE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</w:t>
      </w:r>
    </w:p>
    <w:p w14:paraId="4A7417A8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고립지수의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개념</w:t>
      </w:r>
      <w:r>
        <w:rPr>
          <w:rFonts w:ascii="Palatino Linotype" w:hAnsi="Palatino Linotype"/>
          <w:i/>
          <w:color w:val="505050"/>
          <w:sz w:val="18"/>
          <w:lang w:eastAsia="ko-KR"/>
        </w:rPr>
        <w:t>(</w:t>
      </w:r>
      <w:r>
        <w:rPr>
          <w:rFonts w:ascii="Palatino Linotype" w:hAnsi="Palatino Linotype"/>
          <w:i/>
          <w:color w:val="505050"/>
          <w:sz w:val="18"/>
          <w:lang w:eastAsia="ko-KR"/>
        </w:rPr>
        <w:t>노출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차원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)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수식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설명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집단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규모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민감성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주의사항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62BC6F5B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>(I)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자신의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근린에서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같은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만날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확률로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정의되며</w:t>
      </w:r>
      <w:r>
        <w:rPr>
          <w:rFonts w:ascii="Palatino Linotype" w:hAnsi="Palatino Linotype"/>
          <w:lang w:eastAsia="ko-KR"/>
        </w:rPr>
        <w:t xml:space="preserve">(Bell 1954; Feitosa 2007), </w:t>
      </w:r>
      <w:r>
        <w:rPr>
          <w:rFonts w:ascii="Palatino Linotype" w:hAnsi="Palatino Linotype"/>
          <w:lang w:eastAsia="ko-KR"/>
        </w:rPr>
        <w:t>노출</w:t>
      </w:r>
      <w:r>
        <w:rPr>
          <w:rFonts w:ascii="Palatino Linotype" w:hAnsi="Palatino Linotype"/>
          <w:lang w:eastAsia="ko-KR"/>
        </w:rPr>
        <w:t xml:space="preserve">(exposure) </w:t>
      </w:r>
      <w:r>
        <w:rPr>
          <w:rFonts w:ascii="Palatino Linotype" w:hAnsi="Palatino Linotype"/>
          <w:lang w:eastAsia="ko-KR"/>
        </w:rPr>
        <w:t>차원의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측정한다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노출형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규모에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민감하므로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절대값보다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무작위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기대값</w:t>
      </w:r>
      <w:proofErr w:type="spellEnd"/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</w:rPr>
        <w:t>π</w:t>
      </w:r>
      <w:r>
        <w:rPr>
          <w:rFonts w:ascii="Palatino Linotype" w:hAnsi="Palatino Linotype"/>
          <w:lang w:eastAsia="ko-KR"/>
        </w:rPr>
        <w:t xml:space="preserve">: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도시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비율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과의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비교를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통해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해석해야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한다</w:t>
      </w:r>
      <w:r>
        <w:rPr>
          <w:rFonts w:ascii="Palatino Linotype" w:hAnsi="Palatino Linotype"/>
          <w:lang w:eastAsia="ko-KR"/>
        </w:rPr>
        <w:t>.</w:t>
      </w:r>
    </w:p>
    <w:p w14:paraId="7208E267" w14:textId="77777777" w:rsidR="00C94933" w:rsidRDefault="00000000">
      <w:pPr>
        <w:spacing w:before="80" w:after="160"/>
        <w:jc w:val="center"/>
        <w:rPr>
          <w:lang w:eastAsia="ko-KR"/>
        </w:rPr>
      </w:pPr>
      <w:r>
        <w:rPr>
          <w:rFonts w:ascii="Cambria Math" w:hAnsi="Cambria Math"/>
          <w:lang w:eastAsia="ko-KR"/>
        </w:rPr>
        <w:t xml:space="preserve">I = </w:t>
      </w:r>
      <w:r>
        <w:rPr>
          <w:rFonts w:ascii="Cambria Math" w:hAnsi="Cambria Math"/>
        </w:rPr>
        <w:t>Σ</w:t>
      </w:r>
      <w:r>
        <w:rPr>
          <w:rFonts w:ascii="Cambria Math" w:hAnsi="Cambria Math"/>
          <w:lang w:eastAsia="ko-KR"/>
        </w:rPr>
        <w:t xml:space="preserve">ᵢ (aᵢ/A) · (L̃ᵃᵢ / </w:t>
      </w:r>
      <w:proofErr w:type="gramStart"/>
      <w:r>
        <w:rPr>
          <w:rFonts w:ascii="Cambria Math" w:hAnsi="Cambria Math"/>
          <w:lang w:eastAsia="ko-KR"/>
        </w:rPr>
        <w:t xml:space="preserve">L̃ᵗᵢ)   </w:t>
      </w:r>
      <w:proofErr w:type="gramEnd"/>
      <w:r>
        <w:rPr>
          <w:rFonts w:ascii="Cambria Math" w:hAnsi="Cambria Math"/>
          <w:lang w:eastAsia="ko-KR"/>
        </w:rPr>
        <w:t xml:space="preserve"> (2)</w:t>
      </w:r>
    </w:p>
    <w:p w14:paraId="59E27C48" w14:textId="77777777" w:rsidR="00C94933" w:rsidRDefault="00000000">
      <w:pPr>
        <w:spacing w:before="160" w:after="60" w:line="240" w:lineRule="auto"/>
        <w:rPr>
          <w:lang w:eastAsia="ko-KR"/>
        </w:rPr>
      </w:pPr>
      <w:r>
        <w:rPr>
          <w:rFonts w:ascii="Palatino Linotype" w:hAnsi="Palatino Linotype"/>
          <w:i/>
          <w:lang w:eastAsia="ko-KR"/>
        </w:rPr>
        <w:t xml:space="preserve">3.3.3 </w:t>
      </w:r>
      <w:r>
        <w:rPr>
          <w:rFonts w:ascii="Palatino Linotype" w:hAnsi="Palatino Linotype"/>
          <w:i/>
          <w:lang w:eastAsia="ko-KR"/>
        </w:rPr>
        <w:t>공간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상이지수</w:t>
      </w:r>
      <w:r>
        <w:rPr>
          <w:rFonts w:ascii="Palatino Linotype" w:hAnsi="Palatino Linotype"/>
          <w:i/>
          <w:lang w:eastAsia="ko-KR"/>
        </w:rPr>
        <w:t xml:space="preserve"> (Spatial Dissimilarity Index)</w:t>
      </w:r>
    </w:p>
    <w:p w14:paraId="60C6C187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</w:t>
      </w:r>
    </w:p>
    <w:p w14:paraId="43FB3D0C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상이지수의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개념</w:t>
      </w:r>
      <w:r>
        <w:rPr>
          <w:rFonts w:ascii="Palatino Linotype" w:hAnsi="Palatino Linotype"/>
          <w:i/>
          <w:color w:val="505050"/>
          <w:sz w:val="18"/>
          <w:lang w:eastAsia="ko-KR"/>
        </w:rPr>
        <w:t>(</w:t>
      </w:r>
      <w:proofErr w:type="spellStart"/>
      <w:r>
        <w:rPr>
          <w:rFonts w:ascii="Palatino Linotype" w:hAnsi="Palatino Linotype"/>
          <w:i/>
          <w:color w:val="505050"/>
          <w:sz w:val="18"/>
          <w:lang w:eastAsia="ko-KR"/>
        </w:rPr>
        <w:t>균등성</w:t>
      </w:r>
      <w:proofErr w:type="spellEnd"/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차원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)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수식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설명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Local D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부호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해석</w:t>
      </w:r>
      <w:r>
        <w:rPr>
          <w:rFonts w:ascii="Palatino Linotype" w:hAnsi="Palatino Linotype"/>
          <w:i/>
          <w:color w:val="505050"/>
          <w:sz w:val="18"/>
          <w:lang w:eastAsia="ko-KR"/>
        </w:rPr>
        <w:t>(</w:t>
      </w:r>
      <w:r>
        <w:rPr>
          <w:rFonts w:ascii="Palatino Linotype" w:hAnsi="Palatino Linotype"/>
          <w:i/>
          <w:color w:val="505050"/>
          <w:sz w:val="18"/>
          <w:lang w:eastAsia="ko-KR"/>
        </w:rPr>
        <w:t>양수</w:t>
      </w:r>
      <w:r>
        <w:rPr>
          <w:rFonts w:ascii="Palatino Linotype" w:hAnsi="Palatino Linotype"/>
          <w:i/>
          <w:color w:val="505050"/>
          <w:sz w:val="18"/>
          <w:lang w:eastAsia="ko-KR"/>
        </w:rPr>
        <w:t>=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집중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음수</w:t>
      </w:r>
      <w:r>
        <w:rPr>
          <w:rFonts w:ascii="Palatino Linotype" w:hAnsi="Palatino Linotype"/>
          <w:i/>
          <w:color w:val="505050"/>
          <w:sz w:val="18"/>
          <w:lang w:eastAsia="ko-KR"/>
        </w:rPr>
        <w:t>=</w:t>
      </w:r>
      <w:r>
        <w:rPr>
          <w:rFonts w:ascii="Palatino Linotype" w:hAnsi="Palatino Linotype"/>
          <w:i/>
          <w:color w:val="505050"/>
          <w:sz w:val="18"/>
          <w:lang w:eastAsia="ko-KR"/>
        </w:rPr>
        <w:t>배제</w:t>
      </w:r>
      <w:r>
        <w:rPr>
          <w:rFonts w:ascii="Palatino Linotype" w:hAnsi="Palatino Linotype"/>
          <w:i/>
          <w:color w:val="505050"/>
          <w:sz w:val="18"/>
          <w:lang w:eastAsia="ko-KR"/>
        </w:rPr>
        <w:t>).</w:t>
      </w:r>
    </w:p>
    <w:p w14:paraId="1861C982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</w:t>
      </w:r>
      <w:r>
        <w:rPr>
          <w:rFonts w:ascii="Palatino Linotype" w:hAnsi="Palatino Linotype"/>
          <w:lang w:eastAsia="ko-KR"/>
        </w:rPr>
        <w:t>(D)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도시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전체에서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얼마나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불균등하게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분포하는지를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나타내는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균등성</w:t>
      </w:r>
      <w:proofErr w:type="spellEnd"/>
      <w:r>
        <w:rPr>
          <w:rFonts w:ascii="Palatino Linotype" w:hAnsi="Palatino Linotype"/>
          <w:lang w:eastAsia="ko-KR"/>
        </w:rPr>
        <w:t xml:space="preserve">(evenness) </w:t>
      </w:r>
      <w:r>
        <w:rPr>
          <w:rFonts w:ascii="Palatino Linotype" w:hAnsi="Palatino Linotype"/>
          <w:lang w:eastAsia="ko-KR"/>
        </w:rPr>
        <w:t>차원의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측도이다</w:t>
      </w:r>
      <w:r>
        <w:rPr>
          <w:rFonts w:ascii="Palatino Linotype" w:hAnsi="Palatino Linotype"/>
          <w:lang w:eastAsia="ko-KR"/>
        </w:rPr>
        <w:t xml:space="preserve">(Duncan &amp; Duncan 1955; Feitosa 2007). </w:t>
      </w:r>
      <w:r>
        <w:rPr>
          <w:rFonts w:ascii="Palatino Linotype" w:hAnsi="Palatino Linotype"/>
          <w:lang w:eastAsia="ko-KR"/>
        </w:rPr>
        <w:t>국지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</w:t>
      </w:r>
      <w:r>
        <w:rPr>
          <w:rFonts w:ascii="Palatino Linotype" w:hAnsi="Palatino Linotype"/>
          <w:lang w:eastAsia="ko-KR"/>
        </w:rPr>
        <w:t>(Local D)</w:t>
      </w:r>
      <w:r>
        <w:rPr>
          <w:rFonts w:ascii="Palatino Linotype" w:hAnsi="Palatino Linotype"/>
          <w:lang w:eastAsia="ko-KR"/>
        </w:rPr>
        <w:t>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부호는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방향을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나타내는데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양수는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평균보다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과대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상태를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음수는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상대적으로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배제된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상태를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의미한다</w:t>
      </w:r>
      <w:r>
        <w:rPr>
          <w:rFonts w:ascii="Palatino Linotype" w:hAnsi="Palatino Linotype"/>
          <w:lang w:eastAsia="ko-KR"/>
        </w:rPr>
        <w:t>.</w:t>
      </w:r>
    </w:p>
    <w:p w14:paraId="7A7C3306" w14:textId="77777777" w:rsidR="00C94933" w:rsidRDefault="00000000">
      <w:pPr>
        <w:spacing w:before="80" w:after="160"/>
        <w:jc w:val="center"/>
      </w:pPr>
      <w:r>
        <w:rPr>
          <w:rFonts w:ascii="Cambria Math" w:hAnsi="Cambria Math"/>
        </w:rPr>
        <w:t>D = Σᵢ (tᵢ/T) · |p̃ᵢ − P_A| / (2·P_A·P_</w:t>
      </w:r>
      <w:proofErr w:type="gramStart"/>
      <w:r>
        <w:rPr>
          <w:rFonts w:ascii="Cambria Math" w:hAnsi="Cambria Math"/>
        </w:rPr>
        <w:t xml:space="preserve">B)   </w:t>
      </w:r>
      <w:proofErr w:type="gramEnd"/>
      <w:r>
        <w:rPr>
          <w:rFonts w:ascii="Cambria Math" w:hAnsi="Cambria Math"/>
        </w:rPr>
        <w:t xml:space="preserve"> (3)</w:t>
      </w:r>
    </w:p>
    <w:p w14:paraId="09BE733B" w14:textId="77777777" w:rsidR="00C94933" w:rsidRDefault="00000000">
      <w:pPr>
        <w:spacing w:before="160" w:after="60" w:line="240" w:lineRule="auto"/>
        <w:rPr>
          <w:lang w:eastAsia="ko-KR"/>
        </w:rPr>
      </w:pPr>
      <w:r>
        <w:rPr>
          <w:rFonts w:ascii="Palatino Linotype" w:hAnsi="Palatino Linotype"/>
          <w:i/>
          <w:lang w:eastAsia="ko-KR"/>
        </w:rPr>
        <w:lastRenderedPageBreak/>
        <w:t xml:space="preserve">3.3.4 </w:t>
      </w:r>
      <w:r>
        <w:rPr>
          <w:rFonts w:ascii="Palatino Linotype" w:hAnsi="Palatino Linotype"/>
          <w:i/>
          <w:lang w:eastAsia="ko-KR"/>
        </w:rPr>
        <w:t>민감도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분석</w:t>
      </w:r>
      <w:r>
        <w:rPr>
          <w:rFonts w:ascii="Palatino Linotype" w:hAnsi="Palatino Linotype"/>
          <w:i/>
          <w:lang w:eastAsia="ko-KR"/>
        </w:rPr>
        <w:t xml:space="preserve"> (NSI + Bandwidth </w:t>
      </w:r>
      <w:r>
        <w:rPr>
          <w:rFonts w:ascii="Palatino Linotype" w:hAnsi="Palatino Linotype"/>
          <w:i/>
          <w:lang w:eastAsia="ko-KR"/>
        </w:rPr>
        <w:t>비교</w:t>
      </w:r>
      <w:r>
        <w:rPr>
          <w:rFonts w:ascii="Palatino Linotype" w:hAnsi="Palatino Linotype"/>
          <w:i/>
          <w:lang w:eastAsia="ko-KR"/>
        </w:rPr>
        <w:t>)</w:t>
      </w:r>
    </w:p>
    <w:p w14:paraId="6A575042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Bandwidth </w:t>
      </w:r>
      <w:r>
        <w:rPr>
          <w:rFonts w:ascii="Palatino Linotype" w:hAnsi="Palatino Linotype"/>
          <w:b/>
          <w:color w:val="1F3D6E"/>
          <w:sz w:val="20"/>
          <w:lang w:eastAsia="ko-KR"/>
        </w:rPr>
        <w:t>비교</w:t>
      </w:r>
    </w:p>
    <w:p w14:paraId="32AEEC2A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1,500m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선택의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임의성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다양한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bandwidth</w:t>
      </w:r>
      <w:r>
        <w:rPr>
          <w:rFonts w:ascii="Palatino Linotype" w:hAnsi="Palatino Linotype"/>
          <w:i/>
          <w:color w:val="505050"/>
          <w:sz w:val="18"/>
          <w:lang w:eastAsia="ko-KR"/>
        </w:rPr>
        <w:t>에서도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결과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안정적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실수치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제시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7BA6C838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Bandwidth</w:t>
      </w:r>
      <w:proofErr w:type="spellStart"/>
      <w:r>
        <w:rPr>
          <w:rFonts w:ascii="Palatino Linotype" w:hAnsi="Palatino Linotype"/>
          <w:lang w:eastAsia="ko-KR"/>
        </w:rPr>
        <w:t>를</w:t>
      </w:r>
      <w:proofErr w:type="spellEnd"/>
      <w:r>
        <w:rPr>
          <w:rFonts w:ascii="Palatino Linotype" w:hAnsi="Palatino Linotype"/>
          <w:lang w:eastAsia="ko-KR"/>
        </w:rPr>
        <w:t xml:space="preserve"> 500m</w:t>
      </w:r>
      <w:r>
        <w:rPr>
          <w:rFonts w:ascii="Palatino Linotype" w:hAnsi="Palatino Linotype"/>
          <w:lang w:eastAsia="ko-KR"/>
        </w:rPr>
        <w:t>에서</w:t>
      </w:r>
      <w:r>
        <w:rPr>
          <w:rFonts w:ascii="Palatino Linotype" w:hAnsi="Palatino Linotype"/>
          <w:lang w:eastAsia="ko-KR"/>
        </w:rPr>
        <w:t xml:space="preserve"> 3,000m</w:t>
      </w:r>
      <w:r>
        <w:rPr>
          <w:rFonts w:ascii="Palatino Linotype" w:hAnsi="Palatino Linotype"/>
          <w:lang w:eastAsia="ko-KR"/>
        </w:rPr>
        <w:t>까지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변화시키며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반복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계산한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아래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표와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같이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감소하면서도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안정적인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패턴을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보였다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이는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결과가</w:t>
      </w:r>
      <w:r>
        <w:rPr>
          <w:rFonts w:ascii="Palatino Linotype" w:hAnsi="Palatino Linotype"/>
          <w:lang w:eastAsia="ko-KR"/>
        </w:rPr>
        <w:t xml:space="preserve"> bandwidth </w:t>
      </w:r>
      <w:r>
        <w:rPr>
          <w:rFonts w:ascii="Palatino Linotype" w:hAnsi="Palatino Linotype"/>
          <w:lang w:eastAsia="ko-KR"/>
        </w:rPr>
        <w:t>선택에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강건</w:t>
      </w:r>
      <w:r>
        <w:rPr>
          <w:rFonts w:ascii="Palatino Linotype" w:hAnsi="Palatino Linotype"/>
          <w:lang w:eastAsia="ko-KR"/>
        </w:rPr>
        <w:t>(robust)</w:t>
      </w:r>
      <w:r>
        <w:rPr>
          <w:rFonts w:ascii="Palatino Linotype" w:hAnsi="Palatino Linotype"/>
          <w:lang w:eastAsia="ko-KR"/>
        </w:rPr>
        <w:t>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나타낸다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주목할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점은</w:t>
      </w:r>
      <w:r>
        <w:rPr>
          <w:rFonts w:ascii="Palatino Linotype" w:hAnsi="Palatino Linotype"/>
          <w:lang w:eastAsia="ko-KR"/>
        </w:rPr>
        <w:t xml:space="preserve"> 3,000m </w:t>
      </w:r>
      <w:r>
        <w:rPr>
          <w:rFonts w:ascii="Palatino Linotype" w:hAnsi="Palatino Linotype"/>
          <w:lang w:eastAsia="ko-KR"/>
        </w:rPr>
        <w:t>수준에서도</w:t>
      </w:r>
      <w:r>
        <w:rPr>
          <w:rFonts w:ascii="Palatino Linotype" w:hAnsi="Palatino Linotype"/>
          <w:lang w:eastAsia="ko-KR"/>
        </w:rPr>
        <w:t xml:space="preserve"> D = 0.054</w:t>
      </w:r>
      <w:r>
        <w:rPr>
          <w:rFonts w:ascii="Palatino Linotype" w:hAnsi="Palatino Linotype"/>
          <w:lang w:eastAsia="ko-KR"/>
        </w:rPr>
        <w:t>로</w:t>
      </w:r>
      <w:r>
        <w:rPr>
          <w:rFonts w:ascii="Palatino Linotype" w:hAnsi="Palatino Linotype"/>
          <w:lang w:eastAsia="ko-KR"/>
        </w:rPr>
        <w:t xml:space="preserve"> 0</w:t>
      </w:r>
      <w:r>
        <w:rPr>
          <w:rFonts w:ascii="Palatino Linotype" w:hAnsi="Palatino Linotype"/>
          <w:lang w:eastAsia="ko-KR"/>
        </w:rPr>
        <w:t>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수렴하지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않는다는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것으로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서울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전체적으로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일정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구조적으로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존재함을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시사한다</w:t>
      </w:r>
      <w:r>
        <w:rPr>
          <w:rFonts w:ascii="Palatino Linotype" w:hAnsi="Palatino Linotype"/>
          <w:lang w:eastAsia="ko-KR"/>
        </w:rPr>
        <w:t>.</w:t>
      </w:r>
    </w:p>
    <w:p w14:paraId="485BF8B1" w14:textId="77777777" w:rsidR="00C94933" w:rsidRDefault="00000000">
      <w:pPr>
        <w:spacing w:before="120" w:after="60"/>
        <w:jc w:val="center"/>
      </w:pPr>
      <w:r>
        <w:rPr>
          <w:rFonts w:ascii="Palatino Linotype" w:hAnsi="Palatino Linotype"/>
          <w:sz w:val="18"/>
        </w:rPr>
        <w:t xml:space="preserve">Table 2. </w:t>
      </w:r>
      <w:proofErr w:type="spellStart"/>
      <w:r>
        <w:rPr>
          <w:rFonts w:ascii="Palatino Linotype" w:hAnsi="Palatino Linotype"/>
          <w:sz w:val="18"/>
        </w:rPr>
        <w:t>Bandwidth</w:t>
      </w:r>
      <w:r>
        <w:rPr>
          <w:rFonts w:ascii="Palatino Linotype" w:hAnsi="Palatino Linotype"/>
          <w:sz w:val="18"/>
        </w:rPr>
        <w:t>별</w:t>
      </w:r>
      <w:proofErr w:type="spellEnd"/>
      <w:r>
        <w:rPr>
          <w:rFonts w:ascii="Palatino Linotype" w:hAnsi="Palatino Linotype"/>
          <w:sz w:val="18"/>
        </w:rPr>
        <w:t xml:space="preserve"> </w:t>
      </w:r>
      <w:proofErr w:type="spellStart"/>
      <w:r>
        <w:rPr>
          <w:rFonts w:ascii="Palatino Linotype" w:hAnsi="Palatino Linotype"/>
          <w:sz w:val="18"/>
        </w:rPr>
        <w:t>전역</w:t>
      </w:r>
      <w:proofErr w:type="spellEnd"/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>상이지수</w:t>
      </w:r>
      <w:r>
        <w:rPr>
          <w:rFonts w:ascii="Palatino Linotype" w:hAnsi="Palatino Linotype"/>
          <w:sz w:val="18"/>
        </w:rPr>
        <w:t xml:space="preserve"> (D, H2-2 </w:t>
      </w:r>
      <w:r>
        <w:rPr>
          <w:rFonts w:ascii="Palatino Linotype" w:hAnsi="Palatino Linotype"/>
          <w:sz w:val="18"/>
        </w:rPr>
        <w:t>기준</w:t>
      </w:r>
      <w:r>
        <w:rPr>
          <w:rFonts w:ascii="Palatino Linotype" w:hAnsi="Palatino Linotype"/>
          <w:sz w:val="18"/>
        </w:rPr>
        <w:t>).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94933" w14:paraId="272BD49A" w14:textId="77777777">
        <w:tc>
          <w:tcPr>
            <w:tcW w:w="4536" w:type="dxa"/>
          </w:tcPr>
          <w:p w14:paraId="0B606ACE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Bandwidth</w:t>
            </w:r>
          </w:p>
        </w:tc>
        <w:tc>
          <w:tcPr>
            <w:tcW w:w="4536" w:type="dxa"/>
          </w:tcPr>
          <w:p w14:paraId="0CEE25C6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전역</w:t>
            </w:r>
            <w:r>
              <w:rPr>
                <w:rFonts w:ascii="Palatino Linotype" w:hAnsi="Palatino Linotype"/>
                <w:b/>
                <w:sz w:val="18"/>
              </w:rPr>
              <w:t xml:space="preserve"> D</w:t>
            </w:r>
          </w:p>
        </w:tc>
      </w:tr>
      <w:tr w:rsidR="00C94933" w14:paraId="334318FD" w14:textId="77777777">
        <w:tc>
          <w:tcPr>
            <w:tcW w:w="4536" w:type="dxa"/>
          </w:tcPr>
          <w:p w14:paraId="5787F036" w14:textId="77777777" w:rsidR="00C94933" w:rsidRDefault="00000000">
            <w:r>
              <w:rPr>
                <w:rFonts w:ascii="Palatino Linotype" w:hAnsi="Palatino Linotype"/>
                <w:sz w:val="18"/>
              </w:rPr>
              <w:t>500 m</w:t>
            </w:r>
          </w:p>
        </w:tc>
        <w:tc>
          <w:tcPr>
            <w:tcW w:w="4536" w:type="dxa"/>
          </w:tcPr>
          <w:p w14:paraId="15172069" w14:textId="77777777" w:rsidR="00C94933" w:rsidRDefault="00000000">
            <w:r>
              <w:rPr>
                <w:rFonts w:ascii="Palatino Linotype" w:hAnsi="Palatino Linotype"/>
                <w:sz w:val="18"/>
              </w:rPr>
              <w:t>0.1606</w:t>
            </w:r>
          </w:p>
        </w:tc>
      </w:tr>
      <w:tr w:rsidR="00C94933" w14:paraId="2B00EB0E" w14:textId="77777777">
        <w:tc>
          <w:tcPr>
            <w:tcW w:w="4536" w:type="dxa"/>
          </w:tcPr>
          <w:p w14:paraId="30226845" w14:textId="77777777" w:rsidR="00C94933" w:rsidRDefault="00000000">
            <w:r>
              <w:rPr>
                <w:rFonts w:ascii="Palatino Linotype" w:hAnsi="Palatino Linotype"/>
                <w:sz w:val="18"/>
              </w:rPr>
              <w:t>1,000 m</w:t>
            </w:r>
          </w:p>
        </w:tc>
        <w:tc>
          <w:tcPr>
            <w:tcW w:w="4536" w:type="dxa"/>
          </w:tcPr>
          <w:p w14:paraId="3306E80C" w14:textId="77777777" w:rsidR="00C94933" w:rsidRDefault="00000000">
            <w:r>
              <w:rPr>
                <w:rFonts w:ascii="Palatino Linotype" w:hAnsi="Palatino Linotype"/>
                <w:sz w:val="18"/>
              </w:rPr>
              <w:t>0.1107</w:t>
            </w:r>
          </w:p>
        </w:tc>
      </w:tr>
      <w:tr w:rsidR="00C94933" w14:paraId="14CD9215" w14:textId="77777777">
        <w:tc>
          <w:tcPr>
            <w:tcW w:w="4536" w:type="dxa"/>
          </w:tcPr>
          <w:p w14:paraId="5D4631A1" w14:textId="77777777" w:rsidR="00C94933" w:rsidRDefault="00000000">
            <w:r>
              <w:rPr>
                <w:rFonts w:ascii="Palatino Linotype" w:hAnsi="Palatino Linotype"/>
                <w:sz w:val="18"/>
              </w:rPr>
              <w:t>1,500 m (</w:t>
            </w:r>
            <w:r>
              <w:rPr>
                <w:rFonts w:ascii="Palatino Linotype" w:hAnsi="Palatino Linotype"/>
                <w:sz w:val="18"/>
              </w:rPr>
              <w:t>주</w:t>
            </w:r>
            <w:r>
              <w:rPr>
                <w:rFonts w:ascii="Palatino Linotype" w:hAnsi="Palatino Linotype"/>
                <w:sz w:val="18"/>
              </w:rPr>
              <w:t xml:space="preserve"> </w:t>
            </w:r>
            <w:r>
              <w:rPr>
                <w:rFonts w:ascii="Palatino Linotype" w:hAnsi="Palatino Linotype"/>
                <w:sz w:val="18"/>
              </w:rPr>
              <w:t>분석값</w:t>
            </w:r>
            <w:r>
              <w:rPr>
                <w:rFonts w:ascii="Palatino Linotype" w:hAnsi="Palatino Linotype"/>
                <w:sz w:val="18"/>
              </w:rPr>
              <w:t>)</w:t>
            </w:r>
          </w:p>
        </w:tc>
        <w:tc>
          <w:tcPr>
            <w:tcW w:w="4536" w:type="dxa"/>
          </w:tcPr>
          <w:p w14:paraId="68EADA82" w14:textId="77777777" w:rsidR="00C94933" w:rsidRDefault="00000000">
            <w:r>
              <w:rPr>
                <w:rFonts w:ascii="Palatino Linotype" w:hAnsi="Palatino Linotype"/>
                <w:sz w:val="18"/>
              </w:rPr>
              <w:t>0.0859</w:t>
            </w:r>
          </w:p>
        </w:tc>
      </w:tr>
      <w:tr w:rsidR="00C94933" w14:paraId="538B34BD" w14:textId="77777777">
        <w:tc>
          <w:tcPr>
            <w:tcW w:w="4536" w:type="dxa"/>
          </w:tcPr>
          <w:p w14:paraId="2D69F5D7" w14:textId="77777777" w:rsidR="00C94933" w:rsidRDefault="00000000">
            <w:r>
              <w:rPr>
                <w:rFonts w:ascii="Palatino Linotype" w:hAnsi="Palatino Linotype"/>
                <w:sz w:val="18"/>
              </w:rPr>
              <w:t>2,000 m</w:t>
            </w:r>
          </w:p>
        </w:tc>
        <w:tc>
          <w:tcPr>
            <w:tcW w:w="4536" w:type="dxa"/>
          </w:tcPr>
          <w:p w14:paraId="5508F426" w14:textId="77777777" w:rsidR="00C94933" w:rsidRDefault="00000000">
            <w:r>
              <w:rPr>
                <w:rFonts w:ascii="Palatino Linotype" w:hAnsi="Palatino Linotype"/>
                <w:sz w:val="18"/>
              </w:rPr>
              <w:t>0.0715</w:t>
            </w:r>
          </w:p>
        </w:tc>
      </w:tr>
      <w:tr w:rsidR="00C94933" w14:paraId="16625F9D" w14:textId="77777777">
        <w:tc>
          <w:tcPr>
            <w:tcW w:w="4536" w:type="dxa"/>
          </w:tcPr>
          <w:p w14:paraId="1E7315D2" w14:textId="77777777" w:rsidR="00C94933" w:rsidRDefault="00000000">
            <w:r>
              <w:rPr>
                <w:rFonts w:ascii="Palatino Linotype" w:hAnsi="Palatino Linotype"/>
                <w:sz w:val="18"/>
              </w:rPr>
              <w:t>3,000 m</w:t>
            </w:r>
          </w:p>
        </w:tc>
        <w:tc>
          <w:tcPr>
            <w:tcW w:w="4536" w:type="dxa"/>
          </w:tcPr>
          <w:p w14:paraId="4018E6FD" w14:textId="77777777" w:rsidR="00C94933" w:rsidRDefault="00000000">
            <w:r>
              <w:rPr>
                <w:rFonts w:ascii="Palatino Linotype" w:hAnsi="Palatino Linotype"/>
                <w:sz w:val="18"/>
              </w:rPr>
              <w:t>0.0540</w:t>
            </w:r>
          </w:p>
        </w:tc>
      </w:tr>
    </w:tbl>
    <w:p w14:paraId="56FACC7F" w14:textId="77777777" w:rsidR="00C94933" w:rsidRDefault="00C94933">
      <w:pPr>
        <w:spacing w:after="80"/>
      </w:pPr>
    </w:p>
    <w:p w14:paraId="6E840265" w14:textId="77777777" w:rsidR="00C94933" w:rsidRDefault="00000000">
      <w:pPr>
        <w:spacing w:before="240" w:after="40" w:line="240" w:lineRule="auto"/>
      </w:pPr>
      <w:r>
        <w:rPr>
          <w:rFonts w:ascii="Palatino Linotype" w:hAnsi="Palatino Linotype"/>
          <w:b/>
          <w:color w:val="1F3D6E"/>
          <w:sz w:val="20"/>
        </w:rPr>
        <w:t>단락</w:t>
      </w:r>
      <w:r>
        <w:rPr>
          <w:rFonts w:ascii="Palatino Linotype" w:hAnsi="Palatino Linotype"/>
          <w:b/>
          <w:color w:val="1F3D6E"/>
          <w:sz w:val="20"/>
        </w:rPr>
        <w:t xml:space="preserve"> 2 | NSI</w:t>
      </w:r>
    </w:p>
    <w:p w14:paraId="595CC9DC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NSI </w:t>
      </w:r>
      <w:r>
        <w:rPr>
          <w:rFonts w:ascii="Palatino Linotype" w:hAnsi="Palatino Linotype"/>
          <w:i/>
          <w:color w:val="505050"/>
          <w:sz w:val="18"/>
          <w:lang w:eastAsia="ko-KR"/>
        </w:rPr>
        <w:t>실수치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제시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bandwidth </w:t>
      </w:r>
      <w:r>
        <w:rPr>
          <w:rFonts w:ascii="Palatino Linotype" w:hAnsi="Palatino Linotype"/>
          <w:i/>
          <w:color w:val="505050"/>
          <w:sz w:val="18"/>
          <w:lang w:eastAsia="ko-KR"/>
        </w:rPr>
        <w:t>넓어질수록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단조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감소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동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근린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스케일에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집중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정책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함의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57B8EFC9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근린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지수</w:t>
      </w:r>
      <w:r>
        <w:rPr>
          <w:rFonts w:ascii="Palatino Linotype" w:hAnsi="Palatino Linotype"/>
          <w:lang w:eastAsia="ko-KR"/>
        </w:rPr>
        <w:t xml:space="preserve">(NSI) </w:t>
      </w: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</w:t>
      </w:r>
      <w:r>
        <w:rPr>
          <w:rFonts w:ascii="Palatino Linotype" w:hAnsi="Palatino Linotype"/>
          <w:lang w:eastAsia="ko-KR"/>
        </w:rPr>
        <w:t xml:space="preserve">, </w:t>
      </w:r>
      <w:proofErr w:type="spellStart"/>
      <w:r>
        <w:rPr>
          <w:rFonts w:ascii="Palatino Linotype" w:hAnsi="Palatino Linotype"/>
          <w:lang w:eastAsia="ko-KR"/>
        </w:rPr>
        <w:t>비공간</w:t>
      </w:r>
      <w:proofErr w:type="spellEnd"/>
      <w:r>
        <w:rPr>
          <w:rFonts w:ascii="Palatino Linotype" w:hAnsi="Palatino Linotype"/>
          <w:lang w:eastAsia="ko-KR"/>
        </w:rPr>
        <w:t xml:space="preserve"> NSI(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기준</w:t>
      </w:r>
      <w:r>
        <w:rPr>
          <w:rFonts w:ascii="Palatino Linotype" w:hAnsi="Palatino Linotype"/>
          <w:lang w:eastAsia="ko-KR"/>
        </w:rPr>
        <w:t>, 0.0503)</w:t>
      </w:r>
      <w:proofErr w:type="spellStart"/>
      <w:r>
        <w:rPr>
          <w:rFonts w:ascii="Palatino Linotype" w:hAnsi="Palatino Linotype"/>
          <w:lang w:eastAsia="ko-KR"/>
        </w:rPr>
        <w:t>에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비해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반경</w:t>
      </w:r>
      <w:r>
        <w:rPr>
          <w:rFonts w:ascii="Palatino Linotype" w:hAnsi="Palatino Linotype"/>
          <w:lang w:eastAsia="ko-KR"/>
        </w:rPr>
        <w:t xml:space="preserve"> 500m</w:t>
      </w:r>
      <w:r>
        <w:rPr>
          <w:rFonts w:ascii="Palatino Linotype" w:hAnsi="Palatino Linotype"/>
          <w:lang w:eastAsia="ko-KR"/>
        </w:rPr>
        <w:t>에서</w:t>
      </w:r>
      <w:r>
        <w:rPr>
          <w:rFonts w:ascii="Palatino Linotype" w:hAnsi="Palatino Linotype"/>
          <w:lang w:eastAsia="ko-KR"/>
        </w:rPr>
        <w:t xml:space="preserve"> 0.0297(59%), 1,500m</w:t>
      </w:r>
      <w:r>
        <w:rPr>
          <w:rFonts w:ascii="Palatino Linotype" w:hAnsi="Palatino Linotype"/>
          <w:lang w:eastAsia="ko-KR"/>
        </w:rPr>
        <w:t>에서</w:t>
      </w:r>
      <w:r>
        <w:rPr>
          <w:rFonts w:ascii="Palatino Linotype" w:hAnsi="Palatino Linotype"/>
          <w:lang w:eastAsia="ko-KR"/>
        </w:rPr>
        <w:t xml:space="preserve"> 0.0090(18%), 3,000m</w:t>
      </w:r>
      <w:r>
        <w:rPr>
          <w:rFonts w:ascii="Palatino Linotype" w:hAnsi="Palatino Linotype"/>
          <w:lang w:eastAsia="ko-KR"/>
        </w:rPr>
        <w:t>에서</w:t>
      </w:r>
      <w:r>
        <w:rPr>
          <w:rFonts w:ascii="Palatino Linotype" w:hAnsi="Palatino Linotype"/>
          <w:lang w:eastAsia="ko-KR"/>
        </w:rPr>
        <w:t xml:space="preserve"> 0.0035(7%)</w:t>
      </w:r>
      <w:r>
        <w:rPr>
          <w:rFonts w:ascii="Palatino Linotype" w:hAnsi="Palatino Linotype"/>
          <w:lang w:eastAsia="ko-KR"/>
        </w:rPr>
        <w:t>로</w:t>
      </w:r>
      <w:r>
        <w:rPr>
          <w:rFonts w:ascii="Palatino Linotype" w:hAnsi="Palatino Linotype"/>
          <w:lang w:eastAsia="ko-KR"/>
        </w:rPr>
        <w:t xml:space="preserve"> bandwidth</w:t>
      </w:r>
      <w:r>
        <w:rPr>
          <w:rFonts w:ascii="Palatino Linotype" w:hAnsi="Palatino Linotype"/>
          <w:lang w:eastAsia="ko-KR"/>
        </w:rPr>
        <w:t>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넓어질수록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감소하였다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이는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광역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구조의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문제가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아닌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근린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</w:t>
      </w:r>
      <w:r>
        <w:rPr>
          <w:rFonts w:ascii="Palatino Linotype" w:hAnsi="Palatino Linotype"/>
          <w:lang w:eastAsia="ko-KR"/>
        </w:rPr>
        <w:t>(~1,500m)</w:t>
      </w:r>
      <w:r>
        <w:rPr>
          <w:rFonts w:ascii="Palatino Linotype" w:hAnsi="Palatino Linotype"/>
          <w:lang w:eastAsia="ko-KR"/>
        </w:rPr>
        <w:t>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국지적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패턴임을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의미하며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자치구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광역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정책보다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미시적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복지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개입이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효율적임을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시사한다</w:t>
      </w:r>
      <w:r>
        <w:rPr>
          <w:rFonts w:ascii="Palatino Linotype" w:hAnsi="Palatino Linotype"/>
          <w:lang w:eastAsia="ko-KR"/>
        </w:rPr>
        <w:t>.</w:t>
      </w:r>
    </w:p>
    <w:p w14:paraId="6CD3DD50" w14:textId="77777777" w:rsidR="00C94933" w:rsidRDefault="00000000">
      <w:pPr>
        <w:spacing w:before="120" w:after="60"/>
        <w:jc w:val="center"/>
      </w:pPr>
      <w:r>
        <w:rPr>
          <w:rFonts w:ascii="Palatino Linotype" w:hAnsi="Palatino Linotype"/>
          <w:sz w:val="18"/>
        </w:rPr>
        <w:t xml:space="preserve">Table 3. </w:t>
      </w:r>
      <w:proofErr w:type="spellStart"/>
      <w:r>
        <w:rPr>
          <w:rFonts w:ascii="Palatino Linotype" w:hAnsi="Palatino Linotype"/>
          <w:sz w:val="18"/>
        </w:rPr>
        <w:t>Bandwidth</w:t>
      </w:r>
      <w:r>
        <w:rPr>
          <w:rFonts w:ascii="Palatino Linotype" w:hAnsi="Palatino Linotype"/>
          <w:sz w:val="18"/>
        </w:rPr>
        <w:t>별</w:t>
      </w:r>
      <w:proofErr w:type="spellEnd"/>
      <w:r>
        <w:rPr>
          <w:rFonts w:ascii="Palatino Linotype" w:hAnsi="Palatino Linotype"/>
          <w:sz w:val="18"/>
        </w:rPr>
        <w:t xml:space="preserve"> NSI </w:t>
      </w:r>
      <w:r>
        <w:rPr>
          <w:rFonts w:ascii="Palatino Linotype" w:hAnsi="Palatino Linotype"/>
          <w:sz w:val="18"/>
        </w:rPr>
        <w:t>값</w:t>
      </w:r>
      <w:r>
        <w:rPr>
          <w:rFonts w:ascii="Palatino Linotype" w:hAnsi="Palatino Linotype"/>
          <w:sz w:val="18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94933" w14:paraId="306DB02D" w14:textId="77777777">
        <w:tc>
          <w:tcPr>
            <w:tcW w:w="3024" w:type="dxa"/>
          </w:tcPr>
          <w:p w14:paraId="16DE4A77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Bandwidth</w:t>
            </w:r>
          </w:p>
        </w:tc>
        <w:tc>
          <w:tcPr>
            <w:tcW w:w="3024" w:type="dxa"/>
          </w:tcPr>
          <w:p w14:paraId="68DB6935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NSI</w:t>
            </w:r>
          </w:p>
        </w:tc>
        <w:tc>
          <w:tcPr>
            <w:tcW w:w="3024" w:type="dxa"/>
          </w:tcPr>
          <w:p w14:paraId="445FF603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비공간</w:t>
            </w:r>
            <w:r>
              <w:rPr>
                <w:rFonts w:ascii="Palatino Linotype" w:hAnsi="Palatino Linotype"/>
                <w:b/>
                <w:sz w:val="18"/>
              </w:rPr>
              <w:t xml:space="preserve"> </w:t>
            </w:r>
            <w:r>
              <w:rPr>
                <w:rFonts w:ascii="Palatino Linotype" w:hAnsi="Palatino Linotype"/>
                <w:b/>
                <w:sz w:val="18"/>
              </w:rPr>
              <w:t>대비</w:t>
            </w:r>
          </w:p>
        </w:tc>
      </w:tr>
      <w:tr w:rsidR="00C94933" w14:paraId="3E6060B4" w14:textId="77777777">
        <w:tc>
          <w:tcPr>
            <w:tcW w:w="3024" w:type="dxa"/>
          </w:tcPr>
          <w:p w14:paraId="7B0C7514" w14:textId="77777777" w:rsidR="00C94933" w:rsidRDefault="00000000">
            <w:r>
              <w:rPr>
                <w:rFonts w:ascii="Palatino Linotype" w:hAnsi="Palatino Linotype"/>
                <w:sz w:val="18"/>
              </w:rPr>
              <w:t>비공간</w:t>
            </w:r>
            <w:r>
              <w:rPr>
                <w:rFonts w:ascii="Palatino Linotype" w:hAnsi="Palatino Linotype"/>
                <w:sz w:val="18"/>
              </w:rPr>
              <w:t xml:space="preserve"> (</w:t>
            </w:r>
            <w:r>
              <w:rPr>
                <w:rFonts w:ascii="Palatino Linotype" w:hAnsi="Palatino Linotype"/>
                <w:sz w:val="18"/>
              </w:rPr>
              <w:t>행정동</w:t>
            </w:r>
            <w:r>
              <w:rPr>
                <w:rFonts w:ascii="Palatino Linotype" w:hAnsi="Palatino Linotype"/>
                <w:sz w:val="18"/>
              </w:rPr>
              <w:t xml:space="preserve"> </w:t>
            </w:r>
            <w:r>
              <w:rPr>
                <w:rFonts w:ascii="Palatino Linotype" w:hAnsi="Palatino Linotype"/>
                <w:sz w:val="18"/>
              </w:rPr>
              <w:t>경계</w:t>
            </w:r>
            <w:r>
              <w:rPr>
                <w:rFonts w:ascii="Palatino Linotype" w:hAnsi="Palatino Linotype"/>
                <w:sz w:val="18"/>
              </w:rPr>
              <w:t>)</w:t>
            </w:r>
          </w:p>
        </w:tc>
        <w:tc>
          <w:tcPr>
            <w:tcW w:w="3024" w:type="dxa"/>
          </w:tcPr>
          <w:p w14:paraId="27F46C17" w14:textId="77777777" w:rsidR="00C94933" w:rsidRDefault="00000000">
            <w:r>
              <w:rPr>
                <w:rFonts w:ascii="Palatino Linotype" w:hAnsi="Palatino Linotype"/>
                <w:sz w:val="18"/>
              </w:rPr>
              <w:t>0.0503</w:t>
            </w:r>
          </w:p>
        </w:tc>
        <w:tc>
          <w:tcPr>
            <w:tcW w:w="3024" w:type="dxa"/>
          </w:tcPr>
          <w:p w14:paraId="66E37084" w14:textId="77777777" w:rsidR="00C94933" w:rsidRDefault="00000000">
            <w:r>
              <w:rPr>
                <w:rFonts w:ascii="Palatino Linotype" w:hAnsi="Palatino Linotype"/>
                <w:sz w:val="18"/>
              </w:rPr>
              <w:t>100%</w:t>
            </w:r>
          </w:p>
        </w:tc>
      </w:tr>
      <w:tr w:rsidR="00C94933" w14:paraId="1BC72CDC" w14:textId="77777777">
        <w:tc>
          <w:tcPr>
            <w:tcW w:w="3024" w:type="dxa"/>
          </w:tcPr>
          <w:p w14:paraId="126AB0AF" w14:textId="77777777" w:rsidR="00C94933" w:rsidRDefault="00000000">
            <w:r>
              <w:rPr>
                <w:rFonts w:ascii="Palatino Linotype" w:hAnsi="Palatino Linotype"/>
                <w:sz w:val="18"/>
              </w:rPr>
              <w:t>500 m</w:t>
            </w:r>
          </w:p>
        </w:tc>
        <w:tc>
          <w:tcPr>
            <w:tcW w:w="3024" w:type="dxa"/>
          </w:tcPr>
          <w:p w14:paraId="2208F481" w14:textId="77777777" w:rsidR="00C94933" w:rsidRDefault="00000000">
            <w:r>
              <w:rPr>
                <w:rFonts w:ascii="Palatino Linotype" w:hAnsi="Palatino Linotype"/>
                <w:sz w:val="18"/>
              </w:rPr>
              <w:t>0.0297</w:t>
            </w:r>
          </w:p>
        </w:tc>
        <w:tc>
          <w:tcPr>
            <w:tcW w:w="3024" w:type="dxa"/>
          </w:tcPr>
          <w:p w14:paraId="4C98C4EA" w14:textId="77777777" w:rsidR="00C94933" w:rsidRDefault="00000000">
            <w:r>
              <w:rPr>
                <w:rFonts w:ascii="Palatino Linotype" w:hAnsi="Palatino Linotype"/>
                <w:sz w:val="18"/>
              </w:rPr>
              <w:t>59%</w:t>
            </w:r>
          </w:p>
        </w:tc>
      </w:tr>
      <w:tr w:rsidR="00C94933" w14:paraId="626B1EEF" w14:textId="77777777">
        <w:tc>
          <w:tcPr>
            <w:tcW w:w="3024" w:type="dxa"/>
          </w:tcPr>
          <w:p w14:paraId="4310C452" w14:textId="77777777" w:rsidR="00C94933" w:rsidRDefault="00000000">
            <w:r>
              <w:rPr>
                <w:rFonts w:ascii="Palatino Linotype" w:hAnsi="Palatino Linotype"/>
                <w:sz w:val="18"/>
              </w:rPr>
              <w:t>1,000 m</w:t>
            </w:r>
          </w:p>
        </w:tc>
        <w:tc>
          <w:tcPr>
            <w:tcW w:w="3024" w:type="dxa"/>
          </w:tcPr>
          <w:p w14:paraId="754853CE" w14:textId="77777777" w:rsidR="00C94933" w:rsidRDefault="00000000">
            <w:r>
              <w:rPr>
                <w:rFonts w:ascii="Palatino Linotype" w:hAnsi="Palatino Linotype"/>
                <w:sz w:val="18"/>
              </w:rPr>
              <w:t>0.0138</w:t>
            </w:r>
          </w:p>
        </w:tc>
        <w:tc>
          <w:tcPr>
            <w:tcW w:w="3024" w:type="dxa"/>
          </w:tcPr>
          <w:p w14:paraId="72C3F3C1" w14:textId="77777777" w:rsidR="00C94933" w:rsidRDefault="00000000">
            <w:r>
              <w:rPr>
                <w:rFonts w:ascii="Palatino Linotype" w:hAnsi="Palatino Linotype"/>
                <w:sz w:val="18"/>
              </w:rPr>
              <w:t>27%</w:t>
            </w:r>
          </w:p>
        </w:tc>
      </w:tr>
      <w:tr w:rsidR="00C94933" w14:paraId="3E8646BD" w14:textId="77777777">
        <w:tc>
          <w:tcPr>
            <w:tcW w:w="3024" w:type="dxa"/>
          </w:tcPr>
          <w:p w14:paraId="428E9F59" w14:textId="77777777" w:rsidR="00C94933" w:rsidRDefault="00000000">
            <w:r>
              <w:rPr>
                <w:rFonts w:ascii="Palatino Linotype" w:hAnsi="Palatino Linotype"/>
                <w:sz w:val="18"/>
              </w:rPr>
              <w:t>1,500 m</w:t>
            </w:r>
          </w:p>
        </w:tc>
        <w:tc>
          <w:tcPr>
            <w:tcW w:w="3024" w:type="dxa"/>
          </w:tcPr>
          <w:p w14:paraId="74840214" w14:textId="77777777" w:rsidR="00C94933" w:rsidRDefault="00000000">
            <w:r>
              <w:rPr>
                <w:rFonts w:ascii="Palatino Linotype" w:hAnsi="Palatino Linotype"/>
                <w:sz w:val="18"/>
              </w:rPr>
              <w:t>0.0090</w:t>
            </w:r>
          </w:p>
        </w:tc>
        <w:tc>
          <w:tcPr>
            <w:tcW w:w="3024" w:type="dxa"/>
          </w:tcPr>
          <w:p w14:paraId="0750B6ED" w14:textId="77777777" w:rsidR="00C94933" w:rsidRDefault="00000000">
            <w:r>
              <w:rPr>
                <w:rFonts w:ascii="Palatino Linotype" w:hAnsi="Palatino Linotype"/>
                <w:sz w:val="18"/>
              </w:rPr>
              <w:t>18%</w:t>
            </w:r>
          </w:p>
        </w:tc>
      </w:tr>
      <w:tr w:rsidR="00C94933" w14:paraId="5BE7BDA6" w14:textId="77777777">
        <w:tc>
          <w:tcPr>
            <w:tcW w:w="3024" w:type="dxa"/>
          </w:tcPr>
          <w:p w14:paraId="405493AE" w14:textId="77777777" w:rsidR="00C94933" w:rsidRDefault="00000000">
            <w:r>
              <w:rPr>
                <w:rFonts w:ascii="Palatino Linotype" w:hAnsi="Palatino Linotype"/>
                <w:sz w:val="18"/>
              </w:rPr>
              <w:t>2,000 m</w:t>
            </w:r>
          </w:p>
        </w:tc>
        <w:tc>
          <w:tcPr>
            <w:tcW w:w="3024" w:type="dxa"/>
          </w:tcPr>
          <w:p w14:paraId="07B25DF2" w14:textId="77777777" w:rsidR="00C94933" w:rsidRDefault="00000000">
            <w:r>
              <w:rPr>
                <w:rFonts w:ascii="Palatino Linotype" w:hAnsi="Palatino Linotype"/>
                <w:sz w:val="18"/>
              </w:rPr>
              <w:t>0.0064</w:t>
            </w:r>
          </w:p>
        </w:tc>
        <w:tc>
          <w:tcPr>
            <w:tcW w:w="3024" w:type="dxa"/>
          </w:tcPr>
          <w:p w14:paraId="60CAB752" w14:textId="77777777" w:rsidR="00C94933" w:rsidRDefault="00000000">
            <w:r>
              <w:rPr>
                <w:rFonts w:ascii="Palatino Linotype" w:hAnsi="Palatino Linotype"/>
                <w:sz w:val="18"/>
              </w:rPr>
              <w:t>13%</w:t>
            </w:r>
          </w:p>
        </w:tc>
      </w:tr>
      <w:tr w:rsidR="00C94933" w14:paraId="4DFBE1E7" w14:textId="77777777">
        <w:tc>
          <w:tcPr>
            <w:tcW w:w="3024" w:type="dxa"/>
          </w:tcPr>
          <w:p w14:paraId="6463629E" w14:textId="77777777" w:rsidR="00C94933" w:rsidRDefault="00000000">
            <w:r>
              <w:rPr>
                <w:rFonts w:ascii="Palatino Linotype" w:hAnsi="Palatino Linotype"/>
                <w:sz w:val="18"/>
              </w:rPr>
              <w:t>3,000 m</w:t>
            </w:r>
          </w:p>
        </w:tc>
        <w:tc>
          <w:tcPr>
            <w:tcW w:w="3024" w:type="dxa"/>
          </w:tcPr>
          <w:p w14:paraId="53CB3505" w14:textId="77777777" w:rsidR="00C94933" w:rsidRDefault="00000000">
            <w:r>
              <w:rPr>
                <w:rFonts w:ascii="Palatino Linotype" w:hAnsi="Palatino Linotype"/>
                <w:sz w:val="18"/>
              </w:rPr>
              <w:t>0.0035</w:t>
            </w:r>
          </w:p>
        </w:tc>
        <w:tc>
          <w:tcPr>
            <w:tcW w:w="3024" w:type="dxa"/>
          </w:tcPr>
          <w:p w14:paraId="35BDD0B1" w14:textId="77777777" w:rsidR="00C94933" w:rsidRDefault="00000000">
            <w:r>
              <w:rPr>
                <w:rFonts w:ascii="Palatino Linotype" w:hAnsi="Palatino Linotype"/>
                <w:sz w:val="18"/>
              </w:rPr>
              <w:t>7%</w:t>
            </w:r>
          </w:p>
        </w:tc>
      </w:tr>
    </w:tbl>
    <w:p w14:paraId="53163F52" w14:textId="77777777" w:rsidR="00C94933" w:rsidRDefault="00C94933">
      <w:pPr>
        <w:spacing w:after="80"/>
      </w:pPr>
    </w:p>
    <w:p w14:paraId="178815EB" w14:textId="77777777" w:rsidR="00C94933" w:rsidRDefault="00000000">
      <w:pPr>
        <w:spacing w:before="80" w:after="160"/>
        <w:jc w:val="center"/>
      </w:pPr>
      <w:r>
        <w:rPr>
          <w:rFonts w:ascii="Cambria Math" w:hAnsi="Cambria Math"/>
        </w:rPr>
        <w:lastRenderedPageBreak/>
        <w:t>NSI = [Σᵢ L̃ᵗᵢ(X̂ᵢ − X̄)² / Σᵢ L̃ᵗᵢ] / S²_total    (4)</w:t>
      </w:r>
    </w:p>
    <w:p w14:paraId="5ABD85C7" w14:textId="77777777" w:rsidR="00C94933" w:rsidRDefault="00000000">
      <w:pPr>
        <w:shd w:val="clear" w:color="auto" w:fill="DCDCDC"/>
        <w:spacing w:before="160" w:after="40"/>
        <w:jc w:val="center"/>
        <w:rPr>
          <w:lang w:eastAsia="ko-KR"/>
        </w:rPr>
      </w:pPr>
      <w:r>
        <w:rPr>
          <w:rFonts w:ascii="Palatino Linotype" w:hAnsi="Palatino Linotype"/>
          <w:color w:val="555555"/>
          <w:sz w:val="18"/>
          <w:lang w:eastAsia="ko-KR"/>
        </w:rPr>
        <w:t>[</w:t>
      </w:r>
      <w:r>
        <w:rPr>
          <w:rFonts w:ascii="Palatino Linotype" w:hAnsi="Palatino Linotype"/>
          <w:color w:val="555555"/>
          <w:sz w:val="18"/>
          <w:lang w:eastAsia="ko-KR"/>
        </w:rPr>
        <w:t>그림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2 </w:t>
      </w:r>
      <w:r>
        <w:rPr>
          <w:rFonts w:ascii="Palatino Linotype" w:hAnsi="Palatino Linotype"/>
          <w:color w:val="555555"/>
          <w:sz w:val="18"/>
          <w:lang w:eastAsia="ko-KR"/>
        </w:rPr>
        <w:t>자리</w:t>
      </w:r>
      <w:r>
        <w:rPr>
          <w:rFonts w:ascii="Palatino Linotype" w:hAnsi="Palatino Linotype"/>
          <w:color w:val="555555"/>
          <w:sz w:val="18"/>
          <w:lang w:eastAsia="ko-KR"/>
        </w:rPr>
        <w:t>: Bandwidth</w:t>
      </w:r>
      <w:r>
        <w:rPr>
          <w:rFonts w:ascii="Palatino Linotype" w:hAnsi="Palatino Linotype"/>
          <w:color w:val="555555"/>
          <w:sz w:val="18"/>
          <w:lang w:eastAsia="ko-KR"/>
        </w:rPr>
        <w:t>별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전역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D</w:t>
      </w:r>
      <w:r>
        <w:rPr>
          <w:rFonts w:ascii="Palatino Linotype" w:hAnsi="Palatino Linotype"/>
          <w:color w:val="555555"/>
          <w:sz w:val="18"/>
          <w:lang w:eastAsia="ko-KR"/>
        </w:rPr>
        <w:t>값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변화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그래프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및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NSI </w:t>
      </w:r>
      <w:r>
        <w:rPr>
          <w:rFonts w:ascii="Palatino Linotype" w:hAnsi="Palatino Linotype"/>
          <w:color w:val="555555"/>
          <w:sz w:val="18"/>
          <w:lang w:eastAsia="ko-KR"/>
        </w:rPr>
        <w:t>곡선</w:t>
      </w:r>
      <w:r>
        <w:rPr>
          <w:rFonts w:ascii="Palatino Linotype" w:hAnsi="Palatino Linotype"/>
          <w:color w:val="555555"/>
          <w:sz w:val="18"/>
          <w:lang w:eastAsia="ko-KR"/>
        </w:rPr>
        <w:t>]</w:t>
      </w:r>
    </w:p>
    <w:p w14:paraId="33C1FFFB" w14:textId="77777777" w:rsidR="00C94933" w:rsidRDefault="00000000">
      <w:pPr>
        <w:jc w:val="center"/>
        <w:rPr>
          <w:lang w:eastAsia="ko-KR"/>
        </w:rPr>
      </w:pPr>
      <w:r>
        <w:rPr>
          <w:rFonts w:ascii="Palatino Linotype" w:hAnsi="Palatino Linotype"/>
          <w:sz w:val="18"/>
          <w:lang w:eastAsia="ko-KR"/>
        </w:rPr>
        <w:t>Figure 2. Bandwidth</w:t>
      </w:r>
      <w:r>
        <w:rPr>
          <w:rFonts w:ascii="Palatino Linotype" w:hAnsi="Palatino Linotype"/>
          <w:sz w:val="18"/>
          <w:lang w:eastAsia="ko-KR"/>
        </w:rPr>
        <w:t>별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전역</w:t>
      </w:r>
      <w:r>
        <w:rPr>
          <w:rFonts w:ascii="Palatino Linotype" w:hAnsi="Palatino Linotype"/>
          <w:sz w:val="18"/>
          <w:lang w:eastAsia="ko-KR"/>
        </w:rPr>
        <w:t xml:space="preserve"> D</w:t>
      </w:r>
      <w:r>
        <w:rPr>
          <w:rFonts w:ascii="Palatino Linotype" w:hAnsi="Palatino Linotype"/>
          <w:sz w:val="18"/>
          <w:lang w:eastAsia="ko-KR"/>
        </w:rPr>
        <w:t>값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변화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그래프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및</w:t>
      </w:r>
      <w:r>
        <w:rPr>
          <w:rFonts w:ascii="Palatino Linotype" w:hAnsi="Palatino Linotype"/>
          <w:sz w:val="18"/>
          <w:lang w:eastAsia="ko-KR"/>
        </w:rPr>
        <w:t xml:space="preserve"> NSI </w:t>
      </w:r>
      <w:r>
        <w:rPr>
          <w:rFonts w:ascii="Palatino Linotype" w:hAnsi="Palatino Linotype"/>
          <w:sz w:val="18"/>
          <w:lang w:eastAsia="ko-KR"/>
        </w:rPr>
        <w:t>곡선</w:t>
      </w:r>
      <w:r>
        <w:rPr>
          <w:rFonts w:ascii="Palatino Linotype" w:hAnsi="Palatino Linotype"/>
          <w:sz w:val="18"/>
          <w:lang w:eastAsia="ko-KR"/>
        </w:rPr>
        <w:t>.</w:t>
      </w:r>
    </w:p>
    <w:p w14:paraId="34860E1C" w14:textId="77777777" w:rsidR="00C94933" w:rsidRDefault="00000000">
      <w:pPr>
        <w:spacing w:before="280" w:after="120" w:line="240" w:lineRule="auto"/>
        <w:rPr>
          <w:lang w:eastAsia="ko-KR"/>
        </w:rPr>
      </w:pPr>
      <w:r>
        <w:rPr>
          <w:rFonts w:ascii="Palatino Linotype" w:hAnsi="Palatino Linotype"/>
          <w:b/>
          <w:sz w:val="24"/>
          <w:lang w:eastAsia="ko-KR"/>
        </w:rPr>
        <w:t xml:space="preserve">4. </w:t>
      </w:r>
      <w:r>
        <w:rPr>
          <w:rFonts w:ascii="Palatino Linotype" w:hAnsi="Palatino Linotype"/>
          <w:b/>
          <w:sz w:val="24"/>
          <w:lang w:eastAsia="ko-KR"/>
        </w:rPr>
        <w:t>결과</w:t>
      </w:r>
      <w:r>
        <w:rPr>
          <w:rFonts w:ascii="Palatino Linotype" w:hAnsi="Palatino Linotype"/>
          <w:b/>
          <w:sz w:val="24"/>
          <w:lang w:eastAsia="ko-KR"/>
        </w:rPr>
        <w:t xml:space="preserve"> </w:t>
      </w:r>
      <w:r>
        <w:rPr>
          <w:rFonts w:ascii="Palatino Linotype" w:hAnsi="Palatino Linotype"/>
          <w:b/>
          <w:sz w:val="24"/>
          <w:lang w:eastAsia="ko-KR"/>
        </w:rPr>
        <w:t>및</w:t>
      </w:r>
      <w:r>
        <w:rPr>
          <w:rFonts w:ascii="Palatino Linotype" w:hAnsi="Palatino Linotype"/>
          <w:b/>
          <w:sz w:val="24"/>
          <w:lang w:eastAsia="ko-KR"/>
        </w:rPr>
        <w:t xml:space="preserve"> </w:t>
      </w:r>
      <w:r>
        <w:rPr>
          <w:rFonts w:ascii="Palatino Linotype" w:hAnsi="Palatino Linotype"/>
          <w:b/>
          <w:sz w:val="24"/>
          <w:lang w:eastAsia="ko-KR"/>
        </w:rPr>
        <w:t>논의</w:t>
      </w:r>
    </w:p>
    <w:p w14:paraId="15D81E6B" w14:textId="77777777" w:rsidR="00C94933" w:rsidRDefault="00000000">
      <w:pPr>
        <w:shd w:val="clear" w:color="auto" w:fill="EBEBEB"/>
        <w:spacing w:before="80" w:after="80" w:line="312" w:lineRule="auto"/>
        <w:rPr>
          <w:lang w:eastAsia="ko-KR"/>
        </w:rPr>
      </w:pPr>
      <w:r>
        <w:rPr>
          <w:rFonts w:ascii="Palatino Linotype" w:hAnsi="Palatino Linotype"/>
          <w:i/>
          <w:color w:val="505050"/>
          <w:sz w:val="17"/>
          <w:lang w:eastAsia="ko-KR"/>
        </w:rPr>
        <w:t>역할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결과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제시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7"/>
          <w:lang w:eastAsia="ko-KR"/>
        </w:rPr>
        <w:t>해석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7"/>
          <w:lang w:eastAsia="ko-KR"/>
        </w:rPr>
        <w:t>선행연구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비교가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하나의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흐름으로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통합된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섹션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.  |  </w:t>
      </w:r>
      <w:r>
        <w:rPr>
          <w:rFonts w:ascii="Palatino Linotype" w:hAnsi="Palatino Linotype"/>
          <w:i/>
          <w:color w:val="505050"/>
          <w:sz w:val="17"/>
          <w:lang w:eastAsia="ko-KR"/>
        </w:rPr>
        <w:t>구조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각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소절마다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전역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결과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국지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결과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해석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선행연구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비교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순서</w:t>
      </w:r>
      <w:r>
        <w:rPr>
          <w:rFonts w:ascii="Palatino Linotype" w:hAnsi="Palatino Linotype"/>
          <w:i/>
          <w:color w:val="505050"/>
          <w:sz w:val="17"/>
          <w:lang w:eastAsia="ko-KR"/>
        </w:rPr>
        <w:t>.</w:t>
      </w:r>
    </w:p>
    <w:p w14:paraId="1F13A4F9" w14:textId="77777777" w:rsidR="00C94933" w:rsidRDefault="00000000">
      <w:pPr>
        <w:spacing w:before="200" w:after="80" w:line="240" w:lineRule="auto"/>
        <w:rPr>
          <w:lang w:eastAsia="ko-KR"/>
        </w:rPr>
      </w:pPr>
      <w:r>
        <w:rPr>
          <w:rFonts w:ascii="Palatino Linotype" w:hAnsi="Palatino Linotype"/>
          <w:b/>
          <w:lang w:eastAsia="ko-KR"/>
        </w:rPr>
        <w:t xml:space="preserve">4.1 </w:t>
      </w:r>
      <w:r>
        <w:rPr>
          <w:rFonts w:ascii="Palatino Linotype" w:hAnsi="Palatino Linotype"/>
          <w:b/>
          <w:lang w:eastAsia="ko-KR"/>
        </w:rPr>
        <w:t>저소득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독거노인의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공간적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고립</w:t>
      </w:r>
      <w:r>
        <w:rPr>
          <w:rFonts w:ascii="Palatino Linotype" w:hAnsi="Palatino Linotype"/>
          <w:b/>
          <w:lang w:eastAsia="ko-KR"/>
        </w:rPr>
        <w:t xml:space="preserve"> (</w:t>
      </w:r>
      <w:r>
        <w:rPr>
          <w:rFonts w:ascii="Palatino Linotype" w:hAnsi="Palatino Linotype"/>
          <w:b/>
          <w:lang w:eastAsia="ko-KR"/>
        </w:rPr>
        <w:t>연구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질문</w:t>
      </w:r>
      <w:r>
        <w:rPr>
          <w:rFonts w:ascii="Palatino Linotype" w:hAnsi="Palatino Linotype"/>
          <w:b/>
          <w:lang w:eastAsia="ko-KR"/>
        </w:rPr>
        <w:t xml:space="preserve"> 1: </w:t>
      </w:r>
      <w:r>
        <w:rPr>
          <w:rFonts w:ascii="Palatino Linotype" w:hAnsi="Palatino Linotype"/>
          <w:b/>
          <w:lang w:eastAsia="ko-KR"/>
        </w:rPr>
        <w:t>노출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축</w:t>
      </w:r>
      <w:r>
        <w:rPr>
          <w:rFonts w:ascii="Palatino Linotype" w:hAnsi="Palatino Linotype"/>
          <w:b/>
          <w:lang w:eastAsia="ko-KR"/>
        </w:rPr>
        <w:t>)</w:t>
      </w:r>
    </w:p>
    <w:p w14:paraId="4FAC9D7A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전역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결과</w:t>
      </w:r>
    </w:p>
    <w:p w14:paraId="2C2233ED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I = 0.0174 </w:t>
      </w:r>
      <w:r>
        <w:rPr>
          <w:rFonts w:ascii="Palatino Linotype" w:hAnsi="Palatino Linotype"/>
          <w:i/>
          <w:color w:val="505050"/>
          <w:sz w:val="18"/>
          <w:lang w:eastAsia="ko-KR"/>
        </w:rPr>
        <w:t>수치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제시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</w:t>
      </w:r>
      <w:proofErr w:type="spellStart"/>
      <w:r>
        <w:rPr>
          <w:rFonts w:ascii="Palatino Linotype" w:hAnsi="Palatino Linotype"/>
          <w:i/>
          <w:color w:val="505050"/>
          <w:sz w:val="18"/>
          <w:lang w:eastAsia="ko-KR"/>
        </w:rPr>
        <w:t>기대값</w:t>
      </w:r>
      <w:proofErr w:type="spellEnd"/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비교로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해석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절대값이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낮아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보이지만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집단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규모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대비로는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의미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있음을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설명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372EE670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고립지수는</w:t>
      </w:r>
      <w:r>
        <w:rPr>
          <w:rFonts w:ascii="Palatino Linotype" w:hAnsi="Palatino Linotype"/>
          <w:lang w:eastAsia="ko-KR"/>
        </w:rPr>
        <w:t xml:space="preserve"> I = 0.0174</w:t>
      </w:r>
      <w:r>
        <w:rPr>
          <w:rFonts w:ascii="Palatino Linotype" w:hAnsi="Palatino Linotype"/>
          <w:lang w:eastAsia="ko-KR"/>
        </w:rPr>
        <w:t>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나타났다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이는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절대적으로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낮은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수준이나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도시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비율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</w:rPr>
        <w:t>π</w:t>
      </w:r>
      <w:r>
        <w:rPr>
          <w:rFonts w:ascii="Palatino Linotype" w:hAnsi="Palatino Linotype"/>
          <w:lang w:eastAsia="ko-KR"/>
        </w:rPr>
        <w:t xml:space="preserve"> ≈ 1.52%)</w:t>
      </w:r>
      <w:r>
        <w:rPr>
          <w:rFonts w:ascii="Palatino Linotype" w:hAnsi="Palatino Linotype"/>
          <w:lang w:eastAsia="ko-KR"/>
        </w:rPr>
        <w:t>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계산되는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무작위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기대값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약</w:t>
      </w:r>
      <w:r>
        <w:rPr>
          <w:rFonts w:ascii="Palatino Linotype" w:hAnsi="Palatino Linotype"/>
          <w:lang w:eastAsia="ko-KR"/>
        </w:rPr>
        <w:t xml:space="preserve"> 14% </w:t>
      </w:r>
      <w:r>
        <w:rPr>
          <w:rFonts w:ascii="Palatino Linotype" w:hAnsi="Palatino Linotype"/>
          <w:lang w:eastAsia="ko-KR"/>
        </w:rPr>
        <w:t>높은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값으로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집단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규모를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고려할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해석상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의미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수준이다</w:t>
      </w:r>
      <w:r>
        <w:rPr>
          <w:rFonts w:ascii="Palatino Linotype" w:hAnsi="Palatino Linotype"/>
          <w:lang w:eastAsia="ko-KR"/>
        </w:rPr>
        <w:t>(Feitosa 2007).</w:t>
      </w:r>
    </w:p>
    <w:p w14:paraId="1D4B1A46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국지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결과</w:t>
      </w:r>
    </w:p>
    <w:p w14:paraId="653BC31F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Local I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지도에서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어느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지역이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높게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나타났는지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40B97858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국지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지도에서는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강서구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노원구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강남구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수서동에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국지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응축되어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나타났다</w:t>
      </w:r>
      <w:r>
        <w:rPr>
          <w:rFonts w:ascii="Palatino Linotype" w:hAnsi="Palatino Linotype"/>
          <w:lang w:eastAsia="ko-KR"/>
        </w:rPr>
        <w:t>.</w:t>
      </w:r>
    </w:p>
    <w:p w14:paraId="264A9A04" w14:textId="77777777" w:rsidR="00C94933" w:rsidRDefault="00000000">
      <w:pPr>
        <w:shd w:val="clear" w:color="auto" w:fill="DCDCDC"/>
        <w:spacing w:before="160" w:after="40"/>
        <w:jc w:val="center"/>
        <w:rPr>
          <w:lang w:eastAsia="ko-KR"/>
        </w:rPr>
      </w:pPr>
      <w:r>
        <w:rPr>
          <w:rFonts w:ascii="Palatino Linotype" w:hAnsi="Palatino Linotype"/>
          <w:color w:val="555555"/>
          <w:sz w:val="18"/>
          <w:lang w:eastAsia="ko-KR"/>
        </w:rPr>
        <w:t>[</w:t>
      </w:r>
      <w:r>
        <w:rPr>
          <w:rFonts w:ascii="Palatino Linotype" w:hAnsi="Palatino Linotype"/>
          <w:color w:val="555555"/>
          <w:sz w:val="18"/>
          <w:lang w:eastAsia="ko-KR"/>
        </w:rPr>
        <w:t>그림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3 </w:t>
      </w:r>
      <w:r>
        <w:rPr>
          <w:rFonts w:ascii="Palatino Linotype" w:hAnsi="Palatino Linotype"/>
          <w:color w:val="555555"/>
          <w:sz w:val="18"/>
          <w:lang w:eastAsia="ko-KR"/>
        </w:rPr>
        <w:t>자리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: Local I </w:t>
      </w:r>
      <w:r>
        <w:rPr>
          <w:rFonts w:ascii="Palatino Linotype" w:hAnsi="Palatino Linotype"/>
          <w:color w:val="555555"/>
          <w:sz w:val="18"/>
          <w:lang w:eastAsia="ko-KR"/>
        </w:rPr>
        <w:t>단계구분도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(</w:t>
      </w:r>
      <w:r>
        <w:rPr>
          <w:rFonts w:ascii="Palatino Linotype" w:hAnsi="Palatino Linotype"/>
          <w:color w:val="555555"/>
          <w:sz w:val="18"/>
          <w:lang w:eastAsia="ko-KR"/>
        </w:rPr>
        <w:t>서울시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424</w:t>
      </w:r>
      <w:r>
        <w:rPr>
          <w:rFonts w:ascii="Palatino Linotype" w:hAnsi="Palatino Linotype"/>
          <w:color w:val="555555"/>
          <w:sz w:val="18"/>
          <w:lang w:eastAsia="ko-KR"/>
        </w:rPr>
        <w:t>개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행정동</w:t>
      </w:r>
      <w:r>
        <w:rPr>
          <w:rFonts w:ascii="Palatino Linotype" w:hAnsi="Palatino Linotype"/>
          <w:color w:val="555555"/>
          <w:sz w:val="18"/>
          <w:lang w:eastAsia="ko-KR"/>
        </w:rPr>
        <w:t>)]</w:t>
      </w:r>
    </w:p>
    <w:p w14:paraId="17036153" w14:textId="77777777" w:rsidR="00C94933" w:rsidRDefault="00000000">
      <w:pPr>
        <w:jc w:val="center"/>
      </w:pPr>
      <w:r>
        <w:rPr>
          <w:rFonts w:ascii="Palatino Linotype" w:hAnsi="Palatino Linotype"/>
          <w:sz w:val="18"/>
        </w:rPr>
        <w:t xml:space="preserve">Figure 3. Local I </w:t>
      </w:r>
      <w:r>
        <w:rPr>
          <w:rFonts w:ascii="Palatino Linotype" w:hAnsi="Palatino Linotype"/>
          <w:sz w:val="18"/>
        </w:rPr>
        <w:t>단계구분도</w:t>
      </w:r>
      <w:r>
        <w:rPr>
          <w:rFonts w:ascii="Palatino Linotype" w:hAnsi="Palatino Linotype"/>
          <w:sz w:val="18"/>
        </w:rPr>
        <w:t xml:space="preserve"> (</w:t>
      </w:r>
      <w:r>
        <w:rPr>
          <w:rFonts w:ascii="Palatino Linotype" w:hAnsi="Palatino Linotype"/>
          <w:sz w:val="18"/>
        </w:rPr>
        <w:t>서울시</w:t>
      </w:r>
      <w:r>
        <w:rPr>
          <w:rFonts w:ascii="Palatino Linotype" w:hAnsi="Palatino Linotype"/>
          <w:sz w:val="18"/>
        </w:rPr>
        <w:t xml:space="preserve"> 424</w:t>
      </w:r>
      <w:r>
        <w:rPr>
          <w:rFonts w:ascii="Palatino Linotype" w:hAnsi="Palatino Linotype"/>
          <w:sz w:val="18"/>
        </w:rPr>
        <w:t>개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>행정동</w:t>
      </w:r>
      <w:r>
        <w:rPr>
          <w:rFonts w:ascii="Palatino Linotype" w:hAnsi="Palatino Linotype"/>
          <w:sz w:val="18"/>
        </w:rPr>
        <w:t>).</w:t>
      </w:r>
    </w:p>
    <w:p w14:paraId="77B966C5" w14:textId="77777777" w:rsidR="00C94933" w:rsidRDefault="00000000">
      <w:pPr>
        <w:spacing w:before="120" w:after="60"/>
        <w:jc w:val="center"/>
      </w:pPr>
      <w:r>
        <w:rPr>
          <w:rFonts w:ascii="Palatino Linotype" w:hAnsi="Palatino Linotype"/>
          <w:sz w:val="18"/>
        </w:rPr>
        <w:t xml:space="preserve">Table 4. </w:t>
      </w:r>
      <w:r>
        <w:rPr>
          <w:rFonts w:ascii="Palatino Linotype" w:hAnsi="Palatino Linotype"/>
          <w:sz w:val="18"/>
        </w:rPr>
        <w:t>국지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>고립지수</w:t>
      </w:r>
      <w:r>
        <w:rPr>
          <w:rFonts w:ascii="Palatino Linotype" w:hAnsi="Palatino Linotype"/>
          <w:sz w:val="18"/>
        </w:rPr>
        <w:t xml:space="preserve">(Local I) </w:t>
      </w:r>
      <w:r>
        <w:rPr>
          <w:rFonts w:ascii="Palatino Linotype" w:hAnsi="Palatino Linotype"/>
          <w:sz w:val="18"/>
        </w:rPr>
        <w:t>상위</w:t>
      </w:r>
      <w:r>
        <w:rPr>
          <w:rFonts w:ascii="Palatino Linotype" w:hAnsi="Palatino Linotype"/>
          <w:sz w:val="18"/>
        </w:rPr>
        <w:t xml:space="preserve"> 10</w:t>
      </w:r>
      <w:r>
        <w:rPr>
          <w:rFonts w:ascii="Palatino Linotype" w:hAnsi="Palatino Linotype"/>
          <w:sz w:val="18"/>
        </w:rPr>
        <w:t>개</w:t>
      </w:r>
      <w:r>
        <w:rPr>
          <w:rFonts w:ascii="Palatino Linotype" w:hAnsi="Palatino Linotype"/>
          <w:sz w:val="18"/>
        </w:rPr>
        <w:t xml:space="preserve"> </w:t>
      </w:r>
      <w:r>
        <w:rPr>
          <w:rFonts w:ascii="Palatino Linotype" w:hAnsi="Palatino Linotype"/>
          <w:sz w:val="18"/>
        </w:rPr>
        <w:t>행정동</w:t>
      </w:r>
      <w:r>
        <w:rPr>
          <w:rFonts w:ascii="Palatino Linotype" w:hAnsi="Palatino Linotype"/>
          <w:sz w:val="18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94933" w14:paraId="16201463" w14:textId="77777777">
        <w:tc>
          <w:tcPr>
            <w:tcW w:w="2268" w:type="dxa"/>
          </w:tcPr>
          <w:p w14:paraId="1EA8878F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순위</w:t>
            </w:r>
          </w:p>
        </w:tc>
        <w:tc>
          <w:tcPr>
            <w:tcW w:w="2268" w:type="dxa"/>
          </w:tcPr>
          <w:p w14:paraId="42653352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구</w:t>
            </w:r>
          </w:p>
        </w:tc>
        <w:tc>
          <w:tcPr>
            <w:tcW w:w="2268" w:type="dxa"/>
          </w:tcPr>
          <w:p w14:paraId="3F6E975F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동</w:t>
            </w:r>
          </w:p>
        </w:tc>
        <w:tc>
          <w:tcPr>
            <w:tcW w:w="2268" w:type="dxa"/>
          </w:tcPr>
          <w:p w14:paraId="10B1F566" w14:textId="77777777" w:rsidR="00C94933" w:rsidRDefault="00000000">
            <w:r>
              <w:rPr>
                <w:rFonts w:ascii="Palatino Linotype" w:hAnsi="Palatino Linotype"/>
                <w:b/>
                <w:sz w:val="18"/>
              </w:rPr>
              <w:t>Local I</w:t>
            </w:r>
          </w:p>
        </w:tc>
      </w:tr>
      <w:tr w:rsidR="00C94933" w14:paraId="736F425F" w14:textId="77777777">
        <w:tc>
          <w:tcPr>
            <w:tcW w:w="2268" w:type="dxa"/>
          </w:tcPr>
          <w:p w14:paraId="67BAD4A2" w14:textId="77777777" w:rsidR="00C94933" w:rsidRDefault="00000000">
            <w:r>
              <w:rPr>
                <w:rFonts w:ascii="Palatino Linotype" w:hAnsi="Palatino Linotype"/>
                <w:sz w:val="18"/>
              </w:rPr>
              <w:t>1</w:t>
            </w:r>
          </w:p>
        </w:tc>
        <w:tc>
          <w:tcPr>
            <w:tcW w:w="2268" w:type="dxa"/>
          </w:tcPr>
          <w:p w14:paraId="057C2D50" w14:textId="77777777" w:rsidR="00C94933" w:rsidRDefault="00000000">
            <w:r>
              <w:rPr>
                <w:rFonts w:ascii="Palatino Linotype" w:hAnsi="Palatino Linotype"/>
                <w:sz w:val="18"/>
              </w:rPr>
              <w:t>강서구</w:t>
            </w:r>
          </w:p>
        </w:tc>
        <w:tc>
          <w:tcPr>
            <w:tcW w:w="2268" w:type="dxa"/>
          </w:tcPr>
          <w:p w14:paraId="07E2FD1B" w14:textId="77777777" w:rsidR="00C94933" w:rsidRDefault="00000000">
            <w:r>
              <w:rPr>
                <w:rFonts w:ascii="Palatino Linotype" w:hAnsi="Palatino Linotype"/>
                <w:sz w:val="18"/>
              </w:rPr>
              <w:t>등촌</w:t>
            </w:r>
            <w:r>
              <w:rPr>
                <w:rFonts w:ascii="Palatino Linotype" w:hAnsi="Palatino Linotype"/>
                <w:sz w:val="18"/>
              </w:rPr>
              <w:t>3</w:t>
            </w:r>
            <w:r>
              <w:rPr>
                <w:rFonts w:ascii="Palatino Linotype" w:hAnsi="Palatino Linotype"/>
                <w:sz w:val="18"/>
              </w:rPr>
              <w:t>동</w:t>
            </w:r>
          </w:p>
        </w:tc>
        <w:tc>
          <w:tcPr>
            <w:tcW w:w="2268" w:type="dxa"/>
          </w:tcPr>
          <w:p w14:paraId="2A149A46" w14:textId="77777777" w:rsidR="00C94933" w:rsidRDefault="00000000">
            <w:r>
              <w:rPr>
                <w:rFonts w:ascii="Palatino Linotype" w:hAnsi="Palatino Linotype"/>
                <w:sz w:val="18"/>
              </w:rPr>
              <w:t>0.000417</w:t>
            </w:r>
          </w:p>
        </w:tc>
      </w:tr>
      <w:tr w:rsidR="00C94933" w14:paraId="42576A91" w14:textId="77777777">
        <w:tc>
          <w:tcPr>
            <w:tcW w:w="2268" w:type="dxa"/>
          </w:tcPr>
          <w:p w14:paraId="0E5239A4" w14:textId="77777777" w:rsidR="00C94933" w:rsidRDefault="00000000">
            <w:r>
              <w:rPr>
                <w:rFonts w:ascii="Palatino Linotype" w:hAnsi="Palatino Linotype"/>
                <w:sz w:val="18"/>
              </w:rPr>
              <w:t>2</w:t>
            </w:r>
          </w:p>
        </w:tc>
        <w:tc>
          <w:tcPr>
            <w:tcW w:w="2268" w:type="dxa"/>
          </w:tcPr>
          <w:p w14:paraId="0379F71D" w14:textId="77777777" w:rsidR="00C94933" w:rsidRDefault="00000000">
            <w:r>
              <w:rPr>
                <w:rFonts w:ascii="Palatino Linotype" w:hAnsi="Palatino Linotype"/>
                <w:sz w:val="18"/>
              </w:rPr>
              <w:t>강서구</w:t>
            </w:r>
          </w:p>
        </w:tc>
        <w:tc>
          <w:tcPr>
            <w:tcW w:w="2268" w:type="dxa"/>
          </w:tcPr>
          <w:p w14:paraId="7909BF4A" w14:textId="77777777" w:rsidR="00C94933" w:rsidRDefault="00000000">
            <w:r>
              <w:rPr>
                <w:rFonts w:ascii="Palatino Linotype" w:hAnsi="Palatino Linotype"/>
                <w:sz w:val="18"/>
              </w:rPr>
              <w:t>가양</w:t>
            </w:r>
            <w:r>
              <w:rPr>
                <w:rFonts w:ascii="Palatino Linotype" w:hAnsi="Palatino Linotype"/>
                <w:sz w:val="18"/>
              </w:rPr>
              <w:t>2</w:t>
            </w:r>
            <w:r>
              <w:rPr>
                <w:rFonts w:ascii="Palatino Linotype" w:hAnsi="Palatino Linotype"/>
                <w:sz w:val="18"/>
              </w:rPr>
              <w:t>동</w:t>
            </w:r>
          </w:p>
        </w:tc>
        <w:tc>
          <w:tcPr>
            <w:tcW w:w="2268" w:type="dxa"/>
          </w:tcPr>
          <w:p w14:paraId="05FC7D16" w14:textId="77777777" w:rsidR="00C94933" w:rsidRDefault="00000000">
            <w:r>
              <w:rPr>
                <w:rFonts w:ascii="Palatino Linotype" w:hAnsi="Palatino Linotype"/>
                <w:sz w:val="18"/>
              </w:rPr>
              <w:t>0.000338</w:t>
            </w:r>
          </w:p>
        </w:tc>
      </w:tr>
      <w:tr w:rsidR="00C94933" w14:paraId="5DBF1D7B" w14:textId="77777777">
        <w:tc>
          <w:tcPr>
            <w:tcW w:w="2268" w:type="dxa"/>
          </w:tcPr>
          <w:p w14:paraId="2EA011A5" w14:textId="77777777" w:rsidR="00C94933" w:rsidRDefault="00000000">
            <w:r>
              <w:rPr>
                <w:rFonts w:ascii="Palatino Linotype" w:hAnsi="Palatino Linotype"/>
                <w:sz w:val="18"/>
              </w:rPr>
              <w:t>3</w:t>
            </w:r>
          </w:p>
        </w:tc>
        <w:tc>
          <w:tcPr>
            <w:tcW w:w="2268" w:type="dxa"/>
          </w:tcPr>
          <w:p w14:paraId="4DD1C008" w14:textId="77777777" w:rsidR="00C94933" w:rsidRDefault="00000000">
            <w:r>
              <w:rPr>
                <w:rFonts w:ascii="Palatino Linotype" w:hAnsi="Palatino Linotype"/>
                <w:sz w:val="18"/>
              </w:rPr>
              <w:t>노원구</w:t>
            </w:r>
          </w:p>
        </w:tc>
        <w:tc>
          <w:tcPr>
            <w:tcW w:w="2268" w:type="dxa"/>
          </w:tcPr>
          <w:p w14:paraId="02C0CBA0" w14:textId="77777777" w:rsidR="00C94933" w:rsidRDefault="00000000">
            <w:r>
              <w:rPr>
                <w:rFonts w:ascii="Palatino Linotype" w:hAnsi="Palatino Linotype"/>
                <w:sz w:val="18"/>
              </w:rPr>
              <w:t>중계</w:t>
            </w:r>
            <w:r>
              <w:rPr>
                <w:rFonts w:ascii="Palatino Linotype" w:hAnsi="Palatino Linotype"/>
                <w:sz w:val="18"/>
              </w:rPr>
              <w:t>2·3</w:t>
            </w:r>
            <w:r>
              <w:rPr>
                <w:rFonts w:ascii="Palatino Linotype" w:hAnsi="Palatino Linotype"/>
                <w:sz w:val="18"/>
              </w:rPr>
              <w:t>동</w:t>
            </w:r>
          </w:p>
        </w:tc>
        <w:tc>
          <w:tcPr>
            <w:tcW w:w="2268" w:type="dxa"/>
          </w:tcPr>
          <w:p w14:paraId="39506F00" w14:textId="77777777" w:rsidR="00C94933" w:rsidRDefault="00000000">
            <w:r>
              <w:rPr>
                <w:rFonts w:ascii="Palatino Linotype" w:hAnsi="Palatino Linotype"/>
                <w:sz w:val="18"/>
              </w:rPr>
              <w:t>0.000248</w:t>
            </w:r>
          </w:p>
        </w:tc>
      </w:tr>
      <w:tr w:rsidR="00C94933" w14:paraId="16670E83" w14:textId="77777777">
        <w:tc>
          <w:tcPr>
            <w:tcW w:w="2268" w:type="dxa"/>
          </w:tcPr>
          <w:p w14:paraId="07DAD74C" w14:textId="77777777" w:rsidR="00C94933" w:rsidRDefault="00000000">
            <w:r>
              <w:rPr>
                <w:rFonts w:ascii="Palatino Linotype" w:hAnsi="Palatino Linotype"/>
                <w:sz w:val="18"/>
              </w:rPr>
              <w:t>4</w:t>
            </w:r>
          </w:p>
        </w:tc>
        <w:tc>
          <w:tcPr>
            <w:tcW w:w="2268" w:type="dxa"/>
          </w:tcPr>
          <w:p w14:paraId="71822964" w14:textId="77777777" w:rsidR="00C94933" w:rsidRDefault="00000000">
            <w:r>
              <w:rPr>
                <w:rFonts w:ascii="Palatino Linotype" w:hAnsi="Palatino Linotype"/>
                <w:sz w:val="18"/>
              </w:rPr>
              <w:t>강남구</w:t>
            </w:r>
          </w:p>
        </w:tc>
        <w:tc>
          <w:tcPr>
            <w:tcW w:w="2268" w:type="dxa"/>
          </w:tcPr>
          <w:p w14:paraId="297AD6AB" w14:textId="77777777" w:rsidR="00C94933" w:rsidRDefault="00000000">
            <w:r>
              <w:rPr>
                <w:rFonts w:ascii="Palatino Linotype" w:hAnsi="Palatino Linotype"/>
                <w:sz w:val="18"/>
              </w:rPr>
              <w:t>수서동</w:t>
            </w:r>
          </w:p>
        </w:tc>
        <w:tc>
          <w:tcPr>
            <w:tcW w:w="2268" w:type="dxa"/>
          </w:tcPr>
          <w:p w14:paraId="688A22D4" w14:textId="77777777" w:rsidR="00C94933" w:rsidRDefault="00000000">
            <w:r>
              <w:rPr>
                <w:rFonts w:ascii="Palatino Linotype" w:hAnsi="Palatino Linotype"/>
                <w:sz w:val="18"/>
              </w:rPr>
              <w:t>0.000202</w:t>
            </w:r>
          </w:p>
        </w:tc>
      </w:tr>
      <w:tr w:rsidR="00C94933" w14:paraId="34BCB3B7" w14:textId="77777777">
        <w:tc>
          <w:tcPr>
            <w:tcW w:w="2268" w:type="dxa"/>
          </w:tcPr>
          <w:p w14:paraId="0AA475DC" w14:textId="77777777" w:rsidR="00C94933" w:rsidRDefault="00000000">
            <w:r>
              <w:rPr>
                <w:rFonts w:ascii="Palatino Linotype" w:hAnsi="Palatino Linotype"/>
                <w:sz w:val="18"/>
              </w:rPr>
              <w:t>5</w:t>
            </w:r>
          </w:p>
        </w:tc>
        <w:tc>
          <w:tcPr>
            <w:tcW w:w="2268" w:type="dxa"/>
          </w:tcPr>
          <w:p w14:paraId="624A2A39" w14:textId="77777777" w:rsidR="00C94933" w:rsidRDefault="00000000">
            <w:r>
              <w:rPr>
                <w:rFonts w:ascii="Palatino Linotype" w:hAnsi="Palatino Linotype"/>
                <w:sz w:val="18"/>
              </w:rPr>
              <w:t>노원구</w:t>
            </w:r>
          </w:p>
        </w:tc>
        <w:tc>
          <w:tcPr>
            <w:tcW w:w="2268" w:type="dxa"/>
          </w:tcPr>
          <w:p w14:paraId="5242BA7A" w14:textId="77777777" w:rsidR="00C94933" w:rsidRDefault="00000000">
            <w:r>
              <w:rPr>
                <w:rFonts w:ascii="Palatino Linotype" w:hAnsi="Palatino Linotype"/>
                <w:sz w:val="18"/>
              </w:rPr>
              <w:t>월계</w:t>
            </w:r>
            <w:r>
              <w:rPr>
                <w:rFonts w:ascii="Palatino Linotype" w:hAnsi="Palatino Linotype"/>
                <w:sz w:val="18"/>
              </w:rPr>
              <w:t>2</w:t>
            </w:r>
            <w:r>
              <w:rPr>
                <w:rFonts w:ascii="Palatino Linotype" w:hAnsi="Palatino Linotype"/>
                <w:sz w:val="18"/>
              </w:rPr>
              <w:t>동</w:t>
            </w:r>
          </w:p>
        </w:tc>
        <w:tc>
          <w:tcPr>
            <w:tcW w:w="2268" w:type="dxa"/>
          </w:tcPr>
          <w:p w14:paraId="64F8B821" w14:textId="77777777" w:rsidR="00C94933" w:rsidRDefault="00000000">
            <w:r>
              <w:rPr>
                <w:rFonts w:ascii="Palatino Linotype" w:hAnsi="Palatino Linotype"/>
                <w:sz w:val="18"/>
              </w:rPr>
              <w:t>0.000194</w:t>
            </w:r>
          </w:p>
        </w:tc>
      </w:tr>
      <w:tr w:rsidR="00C94933" w14:paraId="5B16B882" w14:textId="77777777">
        <w:tc>
          <w:tcPr>
            <w:tcW w:w="2268" w:type="dxa"/>
          </w:tcPr>
          <w:p w14:paraId="46473245" w14:textId="77777777" w:rsidR="00C94933" w:rsidRDefault="00000000">
            <w:r>
              <w:rPr>
                <w:rFonts w:ascii="Palatino Linotype" w:hAnsi="Palatino Linotype"/>
                <w:sz w:val="18"/>
              </w:rPr>
              <w:t>6</w:t>
            </w:r>
          </w:p>
        </w:tc>
        <w:tc>
          <w:tcPr>
            <w:tcW w:w="2268" w:type="dxa"/>
          </w:tcPr>
          <w:p w14:paraId="34606326" w14:textId="77777777" w:rsidR="00C94933" w:rsidRDefault="00000000">
            <w:r>
              <w:rPr>
                <w:rFonts w:ascii="Palatino Linotype" w:hAnsi="Palatino Linotype"/>
                <w:sz w:val="18"/>
              </w:rPr>
              <w:t>노원구</w:t>
            </w:r>
          </w:p>
        </w:tc>
        <w:tc>
          <w:tcPr>
            <w:tcW w:w="2268" w:type="dxa"/>
          </w:tcPr>
          <w:p w14:paraId="70C879B9" w14:textId="77777777" w:rsidR="00C94933" w:rsidRDefault="00000000">
            <w:r>
              <w:rPr>
                <w:rFonts w:ascii="Palatino Linotype" w:hAnsi="Palatino Linotype"/>
                <w:sz w:val="18"/>
              </w:rPr>
              <w:t>하계</w:t>
            </w:r>
            <w:r>
              <w:rPr>
                <w:rFonts w:ascii="Palatino Linotype" w:hAnsi="Palatino Linotype"/>
                <w:sz w:val="18"/>
              </w:rPr>
              <w:t>1</w:t>
            </w:r>
            <w:r>
              <w:rPr>
                <w:rFonts w:ascii="Palatino Linotype" w:hAnsi="Palatino Linotype"/>
                <w:sz w:val="18"/>
              </w:rPr>
              <w:t>동</w:t>
            </w:r>
          </w:p>
        </w:tc>
        <w:tc>
          <w:tcPr>
            <w:tcW w:w="2268" w:type="dxa"/>
          </w:tcPr>
          <w:p w14:paraId="55F2B501" w14:textId="77777777" w:rsidR="00C94933" w:rsidRDefault="00000000">
            <w:r>
              <w:rPr>
                <w:rFonts w:ascii="Palatino Linotype" w:hAnsi="Palatino Linotype"/>
                <w:sz w:val="18"/>
              </w:rPr>
              <w:t>0.000187</w:t>
            </w:r>
          </w:p>
        </w:tc>
      </w:tr>
      <w:tr w:rsidR="00C94933" w14:paraId="1E50B100" w14:textId="77777777">
        <w:tc>
          <w:tcPr>
            <w:tcW w:w="2268" w:type="dxa"/>
          </w:tcPr>
          <w:p w14:paraId="11B14891" w14:textId="77777777" w:rsidR="00C94933" w:rsidRDefault="00000000">
            <w:r>
              <w:rPr>
                <w:rFonts w:ascii="Palatino Linotype" w:hAnsi="Palatino Linotype"/>
                <w:sz w:val="18"/>
              </w:rPr>
              <w:t>7</w:t>
            </w:r>
          </w:p>
        </w:tc>
        <w:tc>
          <w:tcPr>
            <w:tcW w:w="2268" w:type="dxa"/>
          </w:tcPr>
          <w:p w14:paraId="5939A762" w14:textId="77777777" w:rsidR="00C94933" w:rsidRDefault="00000000">
            <w:r>
              <w:rPr>
                <w:rFonts w:ascii="Palatino Linotype" w:hAnsi="Palatino Linotype"/>
                <w:sz w:val="18"/>
              </w:rPr>
              <w:t>강서구</w:t>
            </w:r>
          </w:p>
        </w:tc>
        <w:tc>
          <w:tcPr>
            <w:tcW w:w="2268" w:type="dxa"/>
          </w:tcPr>
          <w:p w14:paraId="13D74A19" w14:textId="77777777" w:rsidR="00C94933" w:rsidRDefault="00000000">
            <w:r>
              <w:rPr>
                <w:rFonts w:ascii="Palatino Linotype" w:hAnsi="Palatino Linotype"/>
                <w:sz w:val="18"/>
              </w:rPr>
              <w:t>방화</w:t>
            </w:r>
            <w:r>
              <w:rPr>
                <w:rFonts w:ascii="Palatino Linotype" w:hAnsi="Palatino Linotype"/>
                <w:sz w:val="18"/>
              </w:rPr>
              <w:t>3</w:t>
            </w:r>
            <w:r>
              <w:rPr>
                <w:rFonts w:ascii="Palatino Linotype" w:hAnsi="Palatino Linotype"/>
                <w:sz w:val="18"/>
              </w:rPr>
              <w:t>동</w:t>
            </w:r>
          </w:p>
        </w:tc>
        <w:tc>
          <w:tcPr>
            <w:tcW w:w="2268" w:type="dxa"/>
          </w:tcPr>
          <w:p w14:paraId="45425F59" w14:textId="77777777" w:rsidR="00C94933" w:rsidRDefault="00000000">
            <w:r>
              <w:rPr>
                <w:rFonts w:ascii="Palatino Linotype" w:hAnsi="Palatino Linotype"/>
                <w:sz w:val="18"/>
              </w:rPr>
              <w:t>0.000185</w:t>
            </w:r>
          </w:p>
        </w:tc>
      </w:tr>
      <w:tr w:rsidR="00C94933" w14:paraId="71F89073" w14:textId="77777777">
        <w:tc>
          <w:tcPr>
            <w:tcW w:w="2268" w:type="dxa"/>
          </w:tcPr>
          <w:p w14:paraId="18A31469" w14:textId="77777777" w:rsidR="00C94933" w:rsidRDefault="00000000">
            <w:r>
              <w:rPr>
                <w:rFonts w:ascii="Palatino Linotype" w:hAnsi="Palatino Linotype"/>
                <w:sz w:val="18"/>
              </w:rPr>
              <w:t>8</w:t>
            </w:r>
          </w:p>
        </w:tc>
        <w:tc>
          <w:tcPr>
            <w:tcW w:w="2268" w:type="dxa"/>
          </w:tcPr>
          <w:p w14:paraId="4352B797" w14:textId="77777777" w:rsidR="00C94933" w:rsidRDefault="00000000">
            <w:r>
              <w:rPr>
                <w:rFonts w:ascii="Palatino Linotype" w:hAnsi="Palatino Linotype"/>
                <w:sz w:val="18"/>
              </w:rPr>
              <w:t>중랑구</w:t>
            </w:r>
          </w:p>
        </w:tc>
        <w:tc>
          <w:tcPr>
            <w:tcW w:w="2268" w:type="dxa"/>
          </w:tcPr>
          <w:p w14:paraId="575A0594" w14:textId="77777777" w:rsidR="00C94933" w:rsidRDefault="00000000">
            <w:r>
              <w:rPr>
                <w:rFonts w:ascii="Palatino Linotype" w:hAnsi="Palatino Linotype"/>
                <w:sz w:val="18"/>
              </w:rPr>
              <w:t>망우본동</w:t>
            </w:r>
          </w:p>
        </w:tc>
        <w:tc>
          <w:tcPr>
            <w:tcW w:w="2268" w:type="dxa"/>
          </w:tcPr>
          <w:p w14:paraId="3394E3EB" w14:textId="77777777" w:rsidR="00C94933" w:rsidRDefault="00000000">
            <w:r>
              <w:rPr>
                <w:rFonts w:ascii="Palatino Linotype" w:hAnsi="Palatino Linotype"/>
                <w:sz w:val="18"/>
              </w:rPr>
              <w:t>0.000178</w:t>
            </w:r>
          </w:p>
        </w:tc>
      </w:tr>
      <w:tr w:rsidR="00C94933" w14:paraId="4B1E76C8" w14:textId="77777777">
        <w:tc>
          <w:tcPr>
            <w:tcW w:w="2268" w:type="dxa"/>
          </w:tcPr>
          <w:p w14:paraId="67CA8310" w14:textId="77777777" w:rsidR="00C94933" w:rsidRDefault="00000000">
            <w:r>
              <w:rPr>
                <w:rFonts w:ascii="Palatino Linotype" w:hAnsi="Palatino Linotype"/>
                <w:sz w:val="18"/>
              </w:rPr>
              <w:t>9</w:t>
            </w:r>
          </w:p>
        </w:tc>
        <w:tc>
          <w:tcPr>
            <w:tcW w:w="2268" w:type="dxa"/>
          </w:tcPr>
          <w:p w14:paraId="5F12DD3E" w14:textId="77777777" w:rsidR="00C94933" w:rsidRDefault="00000000">
            <w:r>
              <w:rPr>
                <w:rFonts w:ascii="Palatino Linotype" w:hAnsi="Palatino Linotype"/>
                <w:sz w:val="18"/>
              </w:rPr>
              <w:t>노원구</w:t>
            </w:r>
          </w:p>
        </w:tc>
        <w:tc>
          <w:tcPr>
            <w:tcW w:w="2268" w:type="dxa"/>
          </w:tcPr>
          <w:p w14:paraId="71BE8AF5" w14:textId="77777777" w:rsidR="00C94933" w:rsidRDefault="00000000">
            <w:r>
              <w:rPr>
                <w:rFonts w:ascii="Palatino Linotype" w:hAnsi="Palatino Linotype"/>
                <w:sz w:val="18"/>
              </w:rPr>
              <w:t>상계</w:t>
            </w:r>
            <w:r>
              <w:rPr>
                <w:rFonts w:ascii="Palatino Linotype" w:hAnsi="Palatino Linotype"/>
                <w:sz w:val="18"/>
              </w:rPr>
              <w:t>3·4</w:t>
            </w:r>
            <w:r>
              <w:rPr>
                <w:rFonts w:ascii="Palatino Linotype" w:hAnsi="Palatino Linotype"/>
                <w:sz w:val="18"/>
              </w:rPr>
              <w:t>동</w:t>
            </w:r>
          </w:p>
        </w:tc>
        <w:tc>
          <w:tcPr>
            <w:tcW w:w="2268" w:type="dxa"/>
          </w:tcPr>
          <w:p w14:paraId="35E5C760" w14:textId="77777777" w:rsidR="00C94933" w:rsidRDefault="00000000">
            <w:r>
              <w:rPr>
                <w:rFonts w:ascii="Palatino Linotype" w:hAnsi="Palatino Linotype"/>
                <w:sz w:val="18"/>
              </w:rPr>
              <w:t>0.000174</w:t>
            </w:r>
          </w:p>
        </w:tc>
      </w:tr>
      <w:tr w:rsidR="00C94933" w14:paraId="1F64EC92" w14:textId="77777777">
        <w:tc>
          <w:tcPr>
            <w:tcW w:w="2268" w:type="dxa"/>
          </w:tcPr>
          <w:p w14:paraId="6ABFA661" w14:textId="77777777" w:rsidR="00C94933" w:rsidRDefault="00000000">
            <w:r>
              <w:rPr>
                <w:rFonts w:ascii="Palatino Linotype" w:hAnsi="Palatino Linotype"/>
                <w:sz w:val="18"/>
              </w:rPr>
              <w:t>10</w:t>
            </w:r>
          </w:p>
        </w:tc>
        <w:tc>
          <w:tcPr>
            <w:tcW w:w="2268" w:type="dxa"/>
          </w:tcPr>
          <w:p w14:paraId="555EBB44" w14:textId="77777777" w:rsidR="00C94933" w:rsidRDefault="00000000">
            <w:r>
              <w:rPr>
                <w:rFonts w:ascii="Palatino Linotype" w:hAnsi="Palatino Linotype"/>
                <w:sz w:val="18"/>
              </w:rPr>
              <w:t>강서구</w:t>
            </w:r>
          </w:p>
        </w:tc>
        <w:tc>
          <w:tcPr>
            <w:tcW w:w="2268" w:type="dxa"/>
          </w:tcPr>
          <w:p w14:paraId="2E430C5A" w14:textId="77777777" w:rsidR="00C94933" w:rsidRDefault="00000000">
            <w:r>
              <w:rPr>
                <w:rFonts w:ascii="Palatino Linotype" w:hAnsi="Palatino Linotype"/>
                <w:sz w:val="18"/>
              </w:rPr>
              <w:t>가양</w:t>
            </w:r>
            <w:r>
              <w:rPr>
                <w:rFonts w:ascii="Palatino Linotype" w:hAnsi="Palatino Linotype"/>
                <w:sz w:val="18"/>
              </w:rPr>
              <w:t>3</w:t>
            </w:r>
            <w:r>
              <w:rPr>
                <w:rFonts w:ascii="Palatino Linotype" w:hAnsi="Palatino Linotype"/>
                <w:sz w:val="18"/>
              </w:rPr>
              <w:t>동</w:t>
            </w:r>
          </w:p>
        </w:tc>
        <w:tc>
          <w:tcPr>
            <w:tcW w:w="2268" w:type="dxa"/>
          </w:tcPr>
          <w:p w14:paraId="5D3D9AB5" w14:textId="77777777" w:rsidR="00C94933" w:rsidRDefault="00000000">
            <w:r>
              <w:rPr>
                <w:rFonts w:ascii="Palatino Linotype" w:hAnsi="Palatino Linotype"/>
                <w:sz w:val="18"/>
              </w:rPr>
              <w:t>0.000164</w:t>
            </w:r>
          </w:p>
        </w:tc>
      </w:tr>
    </w:tbl>
    <w:p w14:paraId="7DD45635" w14:textId="77777777" w:rsidR="00C94933" w:rsidRDefault="00C94933">
      <w:pPr>
        <w:spacing w:after="80"/>
      </w:pPr>
    </w:p>
    <w:p w14:paraId="55FC1FCC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3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강남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해석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(</w:t>
      </w:r>
      <w:r>
        <w:rPr>
          <w:rFonts w:ascii="Palatino Linotype" w:hAnsi="Palatino Linotype"/>
          <w:b/>
          <w:color w:val="1F3D6E"/>
          <w:sz w:val="20"/>
          <w:lang w:eastAsia="ko-KR"/>
        </w:rPr>
        <w:t>고립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↓ </w:t>
      </w:r>
      <w:r>
        <w:rPr>
          <w:rFonts w:ascii="Palatino Linotype" w:hAnsi="Palatino Linotype"/>
          <w:b/>
          <w:color w:val="1F3D6E"/>
          <w:sz w:val="20"/>
          <w:lang w:eastAsia="ko-KR"/>
        </w:rPr>
        <w:t>상이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↑ </w:t>
      </w:r>
      <w:r>
        <w:rPr>
          <w:rFonts w:ascii="Palatino Linotype" w:hAnsi="Palatino Linotype"/>
          <w:b/>
          <w:color w:val="1F3D6E"/>
          <w:sz w:val="20"/>
          <w:lang w:eastAsia="ko-KR"/>
        </w:rPr>
        <w:t>불일치</w:t>
      </w:r>
      <w:r>
        <w:rPr>
          <w:rFonts w:ascii="Palatino Linotype" w:hAnsi="Palatino Linotype"/>
          <w:b/>
          <w:color w:val="1F3D6E"/>
          <w:sz w:val="20"/>
          <w:lang w:eastAsia="ko-KR"/>
        </w:rPr>
        <w:t>)</w:t>
      </w:r>
    </w:p>
    <w:p w14:paraId="445CA834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강남은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고립지수가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낮은데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상이지수는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높은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이유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지수가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독립적으로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움직인다는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것을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보여주는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중요한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해석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31ADBD97" w14:textId="77777777" w:rsidR="00C94933" w:rsidRDefault="00000000">
      <w:pPr>
        <w:shd w:val="clear" w:color="auto" w:fill="D9EAF7"/>
        <w:spacing w:before="60" w:after="60" w:line="324" w:lineRule="auto"/>
        <w:ind w:left="216"/>
        <w:rPr>
          <w:lang w:eastAsia="ko-KR"/>
        </w:rPr>
      </w:pPr>
      <w:r>
        <w:rPr>
          <w:rFonts w:ascii="Palatino Linotype" w:hAnsi="Palatino Linotype"/>
          <w:b/>
          <w:color w:val="0A4E80"/>
          <w:sz w:val="19"/>
          <w:lang w:eastAsia="ko-KR"/>
        </w:rPr>
        <w:t>핵심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b/>
          <w:color w:val="0A4E80"/>
          <w:sz w:val="19"/>
          <w:lang w:eastAsia="ko-KR"/>
        </w:rPr>
        <w:t>논리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: </w:t>
      </w:r>
      <w:r>
        <w:rPr>
          <w:rFonts w:ascii="Palatino Linotype" w:hAnsi="Palatino Linotype"/>
          <w:color w:val="0A4E80"/>
          <w:sz w:val="19"/>
          <w:lang w:eastAsia="ko-KR"/>
        </w:rPr>
        <w:t>강남</w:t>
      </w:r>
      <w:r>
        <w:rPr>
          <w:rFonts w:ascii="Palatino Linotype" w:hAnsi="Palatino Linotype"/>
          <w:color w:val="0A4E80"/>
          <w:sz w:val="19"/>
          <w:lang w:eastAsia="ko-KR"/>
        </w:rPr>
        <w:t>·</w:t>
      </w:r>
      <w:r>
        <w:rPr>
          <w:rFonts w:ascii="Palatino Linotype" w:hAnsi="Palatino Linotype"/>
          <w:color w:val="0A4E80"/>
          <w:sz w:val="19"/>
          <w:lang w:eastAsia="ko-KR"/>
        </w:rPr>
        <w:t>서초의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Local I </w:t>
      </w:r>
      <w:r>
        <w:rPr>
          <w:rFonts w:ascii="Palatino Linotype" w:hAnsi="Palatino Linotype"/>
          <w:color w:val="0A4E80"/>
          <w:sz w:val="19"/>
          <w:lang w:eastAsia="ko-KR"/>
        </w:rPr>
        <w:t>낮음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≠ </w:t>
      </w:r>
      <w:r>
        <w:rPr>
          <w:rFonts w:ascii="Palatino Linotype" w:hAnsi="Palatino Linotype"/>
          <w:color w:val="0A4E80"/>
          <w:sz w:val="19"/>
          <w:lang w:eastAsia="ko-KR"/>
        </w:rPr>
        <w:t>분리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없음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. </w:t>
      </w:r>
      <w:r>
        <w:rPr>
          <w:rFonts w:ascii="Palatino Linotype" w:hAnsi="Palatino Linotype"/>
          <w:color w:val="0A4E80"/>
          <w:sz w:val="19"/>
          <w:lang w:eastAsia="ko-KR"/>
        </w:rPr>
        <w:t>저소득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독거노인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절대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자체가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극히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적어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접촉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확률이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수학적으로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낮을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뿐이며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, </w:t>
      </w:r>
      <w:r>
        <w:rPr>
          <w:rFonts w:ascii="Palatino Linotype" w:hAnsi="Palatino Linotype"/>
          <w:color w:val="0A4E80"/>
          <w:sz w:val="19"/>
          <w:lang w:eastAsia="ko-KR"/>
        </w:rPr>
        <w:t>동시에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Local D</w:t>
      </w:r>
      <w:r>
        <w:rPr>
          <w:rFonts w:ascii="Palatino Linotype" w:hAnsi="Palatino Linotype"/>
          <w:color w:val="0A4E80"/>
          <w:sz w:val="19"/>
          <w:lang w:eastAsia="ko-KR"/>
        </w:rPr>
        <w:t>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음수</w:t>
      </w:r>
      <w:r>
        <w:rPr>
          <w:rFonts w:ascii="Palatino Linotype" w:hAnsi="Palatino Linotype"/>
          <w:color w:val="0A4E80"/>
          <w:sz w:val="19"/>
          <w:lang w:eastAsia="ko-KR"/>
        </w:rPr>
        <w:t>(</w:t>
      </w:r>
      <w:r>
        <w:rPr>
          <w:rFonts w:ascii="Palatino Linotype" w:hAnsi="Palatino Linotype"/>
          <w:color w:val="0A4E80"/>
          <w:sz w:val="19"/>
          <w:lang w:eastAsia="ko-KR"/>
        </w:rPr>
        <w:t>배제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극</w:t>
      </w:r>
      <w:r>
        <w:rPr>
          <w:rFonts w:ascii="Palatino Linotype" w:hAnsi="Palatino Linotype"/>
          <w:color w:val="0A4E80"/>
          <w:sz w:val="19"/>
          <w:lang w:eastAsia="ko-KR"/>
        </w:rPr>
        <w:t>)</w:t>
      </w:r>
      <w:r>
        <w:rPr>
          <w:rFonts w:ascii="Palatino Linotype" w:hAnsi="Palatino Linotype"/>
          <w:color w:val="0A4E80"/>
          <w:sz w:val="19"/>
          <w:lang w:eastAsia="ko-KR"/>
        </w:rPr>
        <w:t>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높다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. </w:t>
      </w:r>
      <w:r>
        <w:rPr>
          <w:rFonts w:ascii="Palatino Linotype" w:hAnsi="Palatino Linotype"/>
          <w:color w:val="0A4E80"/>
          <w:sz w:val="19"/>
          <w:lang w:eastAsia="ko-KR"/>
        </w:rPr>
        <w:t>두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지수는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독립적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차원이므로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함께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봐야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함</w:t>
      </w:r>
      <w:r>
        <w:rPr>
          <w:rFonts w:ascii="Palatino Linotype" w:hAnsi="Palatino Linotype"/>
          <w:color w:val="0A4E80"/>
          <w:sz w:val="19"/>
          <w:lang w:eastAsia="ko-KR"/>
        </w:rPr>
        <w:t>.</w:t>
      </w:r>
    </w:p>
    <w:p w14:paraId="714F1681" w14:textId="77777777" w:rsidR="00C94933" w:rsidRDefault="00000000">
      <w:pPr>
        <w:shd w:val="clear" w:color="auto" w:fill="FFF9E6"/>
        <w:spacing w:before="60" w:after="20" w:line="355" w:lineRule="auto"/>
        <w:ind w:left="216" w:right="216"/>
        <w:jc w:val="both"/>
        <w:rPr>
          <w:lang w:eastAsia="ko-KR"/>
        </w:rPr>
      </w:pPr>
      <w:r>
        <w:rPr>
          <w:rFonts w:ascii="Palatino Linotype" w:hAnsi="Palatino Linotype"/>
          <w:b/>
          <w:color w:val="8B6A00"/>
          <w:sz w:val="18"/>
          <w:lang w:eastAsia="ko-KR"/>
        </w:rPr>
        <w:t>확장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8B6A00"/>
          <w:sz w:val="18"/>
          <w:lang w:eastAsia="ko-KR"/>
        </w:rPr>
        <w:t>예시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lang w:eastAsia="ko-KR"/>
        </w:rPr>
        <w:t>강남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서초구에서는</w:t>
      </w:r>
      <w:r>
        <w:rPr>
          <w:rFonts w:ascii="Palatino Linotype" w:hAnsi="Palatino Linotype"/>
          <w:i/>
          <w:lang w:eastAsia="ko-KR"/>
        </w:rPr>
        <w:t xml:space="preserve"> Local I</w:t>
      </w:r>
      <w:r>
        <w:rPr>
          <w:rFonts w:ascii="Palatino Linotype" w:hAnsi="Palatino Linotype"/>
          <w:i/>
          <w:lang w:eastAsia="ko-KR"/>
        </w:rPr>
        <w:t>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낮게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나타나는데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이는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해당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절대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서울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평균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대비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극단적으로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적어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접촉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확률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자체가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수학적으로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낮을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수밖에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없기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때문이다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고립지수는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정의상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절대적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규모에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민감하게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반응하므로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거의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없는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지역에서는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낮은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값이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필연적이다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그러나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소수의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전체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인구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구성에서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차지하는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비율은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서울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평균에서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크게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이탈해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있어</w:t>
      </w:r>
      <w:r>
        <w:rPr>
          <w:rFonts w:ascii="Palatino Linotype" w:hAnsi="Palatino Linotype"/>
          <w:i/>
          <w:lang w:eastAsia="ko-KR"/>
        </w:rPr>
        <w:t>, Local D</w:t>
      </w:r>
      <w:r>
        <w:rPr>
          <w:rFonts w:ascii="Palatino Linotype" w:hAnsi="Palatino Linotype"/>
          <w:i/>
          <w:lang w:eastAsia="ko-KR"/>
        </w:rPr>
        <w:t>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음수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배제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극</w:t>
      </w:r>
      <w:r>
        <w:rPr>
          <w:rFonts w:ascii="Palatino Linotype" w:hAnsi="Palatino Linotype"/>
          <w:i/>
          <w:lang w:eastAsia="ko-KR"/>
        </w:rPr>
        <w:t>)</w:t>
      </w:r>
      <w:r>
        <w:rPr>
          <w:rFonts w:ascii="Palatino Linotype" w:hAnsi="Palatino Linotype"/>
          <w:i/>
          <w:lang w:eastAsia="ko-KR"/>
        </w:rPr>
        <w:t>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나타난다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이는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고립지수와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상이지수가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독립적으로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움직이는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차원임을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실증적으로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보여주며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지수를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동시에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적용해야만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전체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구조를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정확히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파악할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있음을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시사한다</w:t>
      </w:r>
      <w:r>
        <w:rPr>
          <w:rFonts w:ascii="Palatino Linotype" w:hAnsi="Palatino Linotype"/>
          <w:i/>
          <w:lang w:eastAsia="ko-KR"/>
        </w:rPr>
        <w:t>.</w:t>
      </w:r>
    </w:p>
    <w:p w14:paraId="021F4C1A" w14:textId="77777777" w:rsidR="00C94933" w:rsidRDefault="00000000">
      <w:pPr>
        <w:spacing w:before="20" w:after="140"/>
        <w:ind w:left="216"/>
        <w:rPr>
          <w:lang w:eastAsia="ko-KR"/>
        </w:rPr>
      </w:pP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* </w:t>
      </w:r>
      <w:r>
        <w:rPr>
          <w:rFonts w:ascii="Palatino Linotype" w:hAnsi="Palatino Linotype"/>
          <w:i/>
          <w:color w:val="808080"/>
          <w:sz w:val="16"/>
          <w:lang w:eastAsia="ko-KR"/>
        </w:rPr>
        <w:t>참고용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예시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— </w:t>
      </w:r>
      <w:r>
        <w:rPr>
          <w:rFonts w:ascii="Palatino Linotype" w:hAnsi="Palatino Linotype"/>
          <w:i/>
          <w:color w:val="808080"/>
          <w:sz w:val="16"/>
          <w:lang w:eastAsia="ko-KR"/>
        </w:rPr>
        <w:t>인용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추가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문장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자유롭게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수정할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것</w:t>
      </w:r>
    </w:p>
    <w:p w14:paraId="05B730E1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4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선행연구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비교</w:t>
      </w:r>
    </w:p>
    <w:p w14:paraId="5FDADA64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결과가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기존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이론과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어떻게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연결되는지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69F91712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제약이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선택을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제한하여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특정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지역으로의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낳는다는</w:t>
      </w:r>
      <w:r>
        <w:rPr>
          <w:rFonts w:ascii="Palatino Linotype" w:hAnsi="Palatino Linotype"/>
          <w:lang w:eastAsia="ko-KR"/>
        </w:rPr>
        <w:t xml:space="preserve"> Reardon &amp; Bischoff(2011)</w:t>
      </w:r>
      <w:r>
        <w:rPr>
          <w:rFonts w:ascii="Palatino Linotype" w:hAnsi="Palatino Linotype"/>
          <w:lang w:eastAsia="ko-KR"/>
        </w:rPr>
        <w:t>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메커니즘과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일치하며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강서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노원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주택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응축의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기반임을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시사한다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특히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국지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상위권에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포함된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노원구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중계</w:t>
      </w:r>
      <w:r>
        <w:rPr>
          <w:rFonts w:ascii="Palatino Linotype" w:hAnsi="Palatino Linotype"/>
          <w:lang w:eastAsia="ko-KR"/>
        </w:rPr>
        <w:t>2·3</w:t>
      </w:r>
      <w:r>
        <w:rPr>
          <w:rFonts w:ascii="Palatino Linotype" w:hAnsi="Palatino Linotype"/>
          <w:lang w:eastAsia="ko-KR"/>
        </w:rPr>
        <w:t>동</w:t>
      </w:r>
      <w:r>
        <w:rPr>
          <w:rFonts w:ascii="Palatino Linotype" w:hAnsi="Palatino Linotype"/>
          <w:lang w:eastAsia="ko-KR"/>
        </w:rPr>
        <w:t>(3</w:t>
      </w:r>
      <w:r>
        <w:rPr>
          <w:rFonts w:ascii="Palatino Linotype" w:hAnsi="Palatino Linotype"/>
          <w:lang w:eastAsia="ko-KR"/>
        </w:rPr>
        <w:t>위</w:t>
      </w:r>
      <w:r>
        <w:rPr>
          <w:rFonts w:ascii="Palatino Linotype" w:hAnsi="Palatino Linotype"/>
          <w:lang w:eastAsia="ko-KR"/>
        </w:rPr>
        <w:t>)·</w:t>
      </w:r>
      <w:r>
        <w:rPr>
          <w:rFonts w:ascii="Palatino Linotype" w:hAnsi="Palatino Linotype"/>
          <w:lang w:eastAsia="ko-KR"/>
        </w:rPr>
        <w:t>월계</w:t>
      </w:r>
      <w:r>
        <w:rPr>
          <w:rFonts w:ascii="Palatino Linotype" w:hAnsi="Palatino Linotype"/>
          <w:lang w:eastAsia="ko-KR"/>
        </w:rPr>
        <w:t>2</w:t>
      </w:r>
      <w:r>
        <w:rPr>
          <w:rFonts w:ascii="Palatino Linotype" w:hAnsi="Palatino Linotype"/>
          <w:lang w:eastAsia="ko-KR"/>
        </w:rPr>
        <w:t>동</w:t>
      </w:r>
      <w:r>
        <w:rPr>
          <w:rFonts w:ascii="Palatino Linotype" w:hAnsi="Palatino Linotype"/>
          <w:lang w:eastAsia="ko-KR"/>
        </w:rPr>
        <w:t>(5</w:t>
      </w:r>
      <w:r>
        <w:rPr>
          <w:rFonts w:ascii="Palatino Linotype" w:hAnsi="Palatino Linotype"/>
          <w:lang w:eastAsia="ko-KR"/>
        </w:rPr>
        <w:t>위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이희연</w:t>
      </w:r>
      <w:r>
        <w:rPr>
          <w:rFonts w:ascii="Palatino Linotype" w:hAnsi="Palatino Linotype"/>
          <w:lang w:eastAsia="ko-KR"/>
        </w:rPr>
        <w:t>·</w:t>
      </w:r>
      <w:proofErr w:type="spellStart"/>
      <w:r>
        <w:rPr>
          <w:rFonts w:ascii="Palatino Linotype" w:hAnsi="Palatino Linotype"/>
          <w:lang w:eastAsia="ko-KR"/>
        </w:rPr>
        <w:t>이다예</w:t>
      </w:r>
      <w:proofErr w:type="spellEnd"/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유재성</w:t>
      </w:r>
      <w:r>
        <w:rPr>
          <w:rFonts w:ascii="Palatino Linotype" w:hAnsi="Palatino Linotype"/>
          <w:lang w:eastAsia="ko-KR"/>
        </w:rPr>
        <w:t>(2015)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저소득층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밀집지구로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확인한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영구임대아파트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지구와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일치하며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밀집지구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같은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방향성을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보임을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실증한다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나아가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Menec</w:t>
      </w:r>
      <w:proofErr w:type="spellEnd"/>
      <w:r>
        <w:rPr>
          <w:rFonts w:ascii="Palatino Linotype" w:hAnsi="Palatino Linotype"/>
          <w:lang w:eastAsia="ko-KR"/>
        </w:rPr>
        <w:t>(2019) [SW]</w:t>
      </w:r>
      <w:r>
        <w:rPr>
          <w:rFonts w:ascii="Palatino Linotype" w:hAnsi="Palatino Linotype"/>
          <w:lang w:eastAsia="ko-KR"/>
        </w:rPr>
        <w:t>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제시한</w:t>
      </w:r>
      <w:r>
        <w:rPr>
          <w:rFonts w:ascii="Palatino Linotype" w:hAnsi="Palatino Linotype"/>
          <w:lang w:eastAsia="ko-KR"/>
        </w:rPr>
        <w:t xml:space="preserve"> "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비율이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높은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노인이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집중된다</w:t>
      </w:r>
      <w:r>
        <w:rPr>
          <w:rFonts w:ascii="Palatino Linotype" w:hAnsi="Palatino Linotype"/>
          <w:lang w:eastAsia="ko-KR"/>
        </w:rPr>
        <w:t>"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패턴과도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일치하며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중첩됨을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재확인한다</w:t>
      </w:r>
      <w:r>
        <w:rPr>
          <w:rFonts w:ascii="Palatino Linotype" w:hAnsi="Palatino Linotype"/>
          <w:lang w:eastAsia="ko-KR"/>
        </w:rPr>
        <w:t>.</w:t>
      </w:r>
    </w:p>
    <w:p w14:paraId="13F7038E" w14:textId="77777777" w:rsidR="00C94933" w:rsidRDefault="00000000">
      <w:pPr>
        <w:spacing w:before="200" w:after="80" w:line="240" w:lineRule="auto"/>
        <w:rPr>
          <w:lang w:eastAsia="ko-KR"/>
        </w:rPr>
      </w:pPr>
      <w:r>
        <w:rPr>
          <w:rFonts w:ascii="Palatino Linotype" w:hAnsi="Palatino Linotype"/>
          <w:b/>
          <w:lang w:eastAsia="ko-KR"/>
        </w:rPr>
        <w:lastRenderedPageBreak/>
        <w:t xml:space="preserve">4.2 </w:t>
      </w:r>
      <w:r>
        <w:rPr>
          <w:rFonts w:ascii="Palatino Linotype" w:hAnsi="Palatino Linotype"/>
          <w:b/>
          <w:lang w:eastAsia="ko-KR"/>
        </w:rPr>
        <w:t>일반인구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대비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거주지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분리</w:t>
      </w:r>
      <w:r>
        <w:rPr>
          <w:rFonts w:ascii="Palatino Linotype" w:hAnsi="Palatino Linotype"/>
          <w:b/>
          <w:lang w:eastAsia="ko-KR"/>
        </w:rPr>
        <w:t xml:space="preserve"> (</w:t>
      </w:r>
      <w:r>
        <w:rPr>
          <w:rFonts w:ascii="Palatino Linotype" w:hAnsi="Palatino Linotype"/>
          <w:b/>
          <w:lang w:eastAsia="ko-KR"/>
        </w:rPr>
        <w:t>연구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질문</w:t>
      </w:r>
      <w:r>
        <w:rPr>
          <w:rFonts w:ascii="Palatino Linotype" w:hAnsi="Palatino Linotype"/>
          <w:b/>
          <w:lang w:eastAsia="ko-KR"/>
        </w:rPr>
        <w:t xml:space="preserve"> 2 — </w:t>
      </w:r>
      <w:r>
        <w:rPr>
          <w:rFonts w:ascii="Palatino Linotype" w:hAnsi="Palatino Linotype"/>
          <w:b/>
          <w:lang w:eastAsia="ko-KR"/>
        </w:rPr>
        <w:t>첫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번째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측면</w:t>
      </w:r>
      <w:r>
        <w:rPr>
          <w:rFonts w:ascii="Palatino Linotype" w:hAnsi="Palatino Linotype"/>
          <w:b/>
          <w:lang w:eastAsia="ko-KR"/>
        </w:rPr>
        <w:t>)</w:t>
      </w:r>
    </w:p>
    <w:p w14:paraId="0650154A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전역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결과</w:t>
      </w:r>
    </w:p>
    <w:p w14:paraId="494D5BEC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D = 0.1318 </w:t>
      </w:r>
      <w:r>
        <w:rPr>
          <w:rFonts w:ascii="Palatino Linotype" w:hAnsi="Palatino Linotype"/>
          <w:i/>
          <w:color w:val="505050"/>
          <w:sz w:val="18"/>
          <w:lang w:eastAsia="ko-KR"/>
        </w:rPr>
        <w:t>수치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해석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비교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집단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구성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차이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한계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명시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37CC54BC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일반인구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상이지수는</w:t>
      </w:r>
      <w:r>
        <w:rPr>
          <w:rFonts w:ascii="Palatino Linotype" w:hAnsi="Palatino Linotype"/>
          <w:lang w:eastAsia="ko-KR"/>
        </w:rPr>
        <w:t xml:space="preserve"> D = 0.1318</w:t>
      </w:r>
      <w:r>
        <w:rPr>
          <w:rFonts w:ascii="Palatino Linotype" w:hAnsi="Palatino Linotype"/>
          <w:lang w:eastAsia="ko-KR"/>
        </w:rPr>
        <w:t>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나타났다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관례적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기준</w:t>
      </w:r>
      <w:r>
        <w:rPr>
          <w:rFonts w:ascii="Palatino Linotype" w:hAnsi="Palatino Linotype"/>
          <w:lang w:eastAsia="ko-KR"/>
        </w:rPr>
        <w:t xml:space="preserve">(D &lt; 0.30: </w:t>
      </w:r>
      <w:r>
        <w:rPr>
          <w:rFonts w:ascii="Palatino Linotype" w:hAnsi="Palatino Linotype"/>
          <w:lang w:eastAsia="ko-KR"/>
        </w:rPr>
        <w:t>낮은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, 0.30~0.60: </w:t>
      </w:r>
      <w:r>
        <w:rPr>
          <w:rFonts w:ascii="Palatino Linotype" w:hAnsi="Palatino Linotype"/>
          <w:lang w:eastAsia="ko-KR"/>
        </w:rPr>
        <w:t>중간</w:t>
      </w:r>
      <w:r>
        <w:rPr>
          <w:rFonts w:ascii="Palatino Linotype" w:hAnsi="Palatino Linotype"/>
          <w:lang w:eastAsia="ko-KR"/>
        </w:rPr>
        <w:t xml:space="preserve">, &gt; 0.60: </w:t>
      </w:r>
      <w:r>
        <w:rPr>
          <w:rFonts w:ascii="Palatino Linotype" w:hAnsi="Palatino Linotype"/>
          <w:lang w:eastAsia="ko-KR"/>
        </w:rPr>
        <w:t>높은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>)</w:t>
      </w:r>
      <w:proofErr w:type="spellStart"/>
      <w:r>
        <w:rPr>
          <w:rFonts w:ascii="Palatino Linotype" w:hAnsi="Palatino Linotype"/>
          <w:lang w:eastAsia="ko-KR"/>
        </w:rPr>
        <w:t>으로는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낮은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해당한다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값은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내부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>(D = 0.0859, 4.3</w:t>
      </w:r>
      <w:r>
        <w:rPr>
          <w:rFonts w:ascii="Palatino Linotype" w:hAnsi="Palatino Linotype"/>
          <w:lang w:eastAsia="ko-KR"/>
        </w:rPr>
        <w:t>절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보다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높게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나타나는데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비교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구성이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상이하므로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전체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주민</w:t>
      </w:r>
      <w:r>
        <w:rPr>
          <w:rFonts w:ascii="Palatino Linotype" w:hAnsi="Palatino Linotype"/>
          <w:lang w:eastAsia="ko-KR"/>
        </w:rPr>
        <w:t xml:space="preserve"> vs </w:t>
      </w:r>
      <w:r>
        <w:rPr>
          <w:rFonts w:ascii="Palatino Linotype" w:hAnsi="Palatino Linotype"/>
          <w:lang w:eastAsia="ko-KR"/>
        </w:rPr>
        <w:t>동질적인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</w:t>
      </w:r>
      <w:r>
        <w:rPr>
          <w:rFonts w:ascii="Palatino Linotype" w:hAnsi="Palatino Linotype"/>
          <w:lang w:eastAsia="ko-KR"/>
        </w:rPr>
        <w:t xml:space="preserve">) </w:t>
      </w:r>
      <w:r>
        <w:rPr>
          <w:rFonts w:ascii="Palatino Linotype" w:hAnsi="Palatino Linotype"/>
          <w:lang w:eastAsia="ko-KR"/>
        </w:rPr>
        <w:t>수치를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직접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비교하는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데에는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한계가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다만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공간적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위치가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효과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외에도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고령</w:t>
      </w:r>
      <w:r>
        <w:rPr>
          <w:rFonts w:ascii="Palatino Linotype" w:hAnsi="Palatino Linotype"/>
          <w:lang w:eastAsia="ko-KR"/>
        </w:rPr>
        <w:t>·1</w:t>
      </w:r>
      <w:r>
        <w:rPr>
          <w:rFonts w:ascii="Palatino Linotype" w:hAnsi="Palatino Linotype"/>
          <w:lang w:eastAsia="ko-KR"/>
        </w:rPr>
        <w:t>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가구라는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인구학적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특성과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결합되어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있음을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시사한다</w:t>
      </w:r>
      <w:r>
        <w:rPr>
          <w:rFonts w:ascii="Palatino Linotype" w:hAnsi="Palatino Linotype"/>
          <w:lang w:eastAsia="ko-KR"/>
        </w:rPr>
        <w:t>.</w:t>
      </w:r>
    </w:p>
    <w:p w14:paraId="34DB8EA2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국지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결과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및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부호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해석</w:t>
      </w:r>
    </w:p>
    <w:p w14:paraId="65FBAAA0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양극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패턴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Local D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양수</w:t>
      </w:r>
      <w:r>
        <w:rPr>
          <w:rFonts w:ascii="Palatino Linotype" w:hAnsi="Palatino Linotype"/>
          <w:i/>
          <w:color w:val="505050"/>
          <w:sz w:val="18"/>
          <w:lang w:eastAsia="ko-KR"/>
        </w:rPr>
        <w:t>/</w:t>
      </w:r>
      <w:r>
        <w:rPr>
          <w:rFonts w:ascii="Palatino Linotype" w:hAnsi="Palatino Linotype"/>
          <w:i/>
          <w:color w:val="505050"/>
          <w:sz w:val="18"/>
          <w:lang w:eastAsia="ko-KR"/>
        </w:rPr>
        <w:t>음수의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의미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해석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02CDAACC" w14:textId="77777777" w:rsidR="00C94933" w:rsidRDefault="00000000">
      <w:pPr>
        <w:shd w:val="clear" w:color="auto" w:fill="D9EAF7"/>
        <w:spacing w:before="60" w:after="60" w:line="324" w:lineRule="auto"/>
        <w:ind w:left="216"/>
        <w:rPr>
          <w:lang w:eastAsia="ko-KR"/>
        </w:rPr>
      </w:pPr>
      <w:r>
        <w:rPr>
          <w:rFonts w:ascii="Palatino Linotype" w:hAnsi="Palatino Linotype"/>
          <w:b/>
          <w:color w:val="0A4E80"/>
          <w:sz w:val="19"/>
          <w:lang w:eastAsia="ko-KR"/>
        </w:rPr>
        <w:t>핵심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b/>
          <w:color w:val="0A4E80"/>
          <w:sz w:val="19"/>
          <w:lang w:eastAsia="ko-KR"/>
        </w:rPr>
        <w:t>논리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: </w:t>
      </w:r>
      <w:r>
        <w:rPr>
          <w:rFonts w:ascii="Palatino Linotype" w:hAnsi="Palatino Linotype"/>
          <w:color w:val="0A4E80"/>
          <w:sz w:val="19"/>
          <w:lang w:eastAsia="ko-KR"/>
        </w:rPr>
        <w:t>노원</w:t>
      </w:r>
      <w:r>
        <w:rPr>
          <w:rFonts w:ascii="Palatino Linotype" w:hAnsi="Palatino Linotype"/>
          <w:color w:val="0A4E80"/>
          <w:sz w:val="19"/>
          <w:lang w:eastAsia="ko-KR"/>
        </w:rPr>
        <w:t>·</w:t>
      </w:r>
      <w:r>
        <w:rPr>
          <w:rFonts w:ascii="Palatino Linotype" w:hAnsi="Palatino Linotype"/>
          <w:color w:val="0A4E80"/>
          <w:sz w:val="19"/>
          <w:lang w:eastAsia="ko-KR"/>
        </w:rPr>
        <w:t>강서</w:t>
      </w:r>
      <w:r>
        <w:rPr>
          <w:rFonts w:ascii="Palatino Linotype" w:hAnsi="Palatino Linotype"/>
          <w:color w:val="0A4E80"/>
          <w:sz w:val="19"/>
          <w:lang w:eastAsia="ko-KR"/>
        </w:rPr>
        <w:t>(</w:t>
      </w:r>
      <w:r>
        <w:rPr>
          <w:rFonts w:ascii="Palatino Linotype" w:hAnsi="Palatino Linotype"/>
          <w:color w:val="0A4E80"/>
          <w:sz w:val="19"/>
          <w:lang w:eastAsia="ko-KR"/>
        </w:rPr>
        <w:t>양수</w:t>
      </w:r>
      <w:r>
        <w:rPr>
          <w:rFonts w:ascii="Palatino Linotype" w:hAnsi="Palatino Linotype"/>
          <w:color w:val="0A4E80"/>
          <w:sz w:val="19"/>
          <w:lang w:eastAsia="ko-KR"/>
        </w:rPr>
        <w:t>=</w:t>
      </w:r>
      <w:r>
        <w:rPr>
          <w:rFonts w:ascii="Palatino Linotype" w:hAnsi="Palatino Linotype"/>
          <w:color w:val="0A4E80"/>
          <w:sz w:val="19"/>
          <w:lang w:eastAsia="ko-KR"/>
        </w:rPr>
        <w:t>집중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극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) vs </w:t>
      </w:r>
      <w:r>
        <w:rPr>
          <w:rFonts w:ascii="Palatino Linotype" w:hAnsi="Palatino Linotype"/>
          <w:color w:val="0A4E80"/>
          <w:sz w:val="19"/>
          <w:lang w:eastAsia="ko-KR"/>
        </w:rPr>
        <w:t>강남</w:t>
      </w:r>
      <w:r>
        <w:rPr>
          <w:rFonts w:ascii="Palatino Linotype" w:hAnsi="Palatino Linotype"/>
          <w:color w:val="0A4E80"/>
          <w:sz w:val="19"/>
          <w:lang w:eastAsia="ko-KR"/>
        </w:rPr>
        <w:t>·</w:t>
      </w:r>
      <w:r>
        <w:rPr>
          <w:rFonts w:ascii="Palatino Linotype" w:hAnsi="Palatino Linotype"/>
          <w:color w:val="0A4E80"/>
          <w:sz w:val="19"/>
          <w:lang w:eastAsia="ko-KR"/>
        </w:rPr>
        <w:t>서초</w:t>
      </w:r>
      <w:r>
        <w:rPr>
          <w:rFonts w:ascii="Palatino Linotype" w:hAnsi="Palatino Linotype"/>
          <w:color w:val="0A4E80"/>
          <w:sz w:val="19"/>
          <w:lang w:eastAsia="ko-KR"/>
        </w:rPr>
        <w:t>(</w:t>
      </w:r>
      <w:r>
        <w:rPr>
          <w:rFonts w:ascii="Palatino Linotype" w:hAnsi="Palatino Linotype"/>
          <w:color w:val="0A4E80"/>
          <w:sz w:val="19"/>
          <w:lang w:eastAsia="ko-KR"/>
        </w:rPr>
        <w:t>음수</w:t>
      </w:r>
      <w:r>
        <w:rPr>
          <w:rFonts w:ascii="Palatino Linotype" w:hAnsi="Palatino Linotype"/>
          <w:color w:val="0A4E80"/>
          <w:sz w:val="19"/>
          <w:lang w:eastAsia="ko-KR"/>
        </w:rPr>
        <w:t>=</w:t>
      </w:r>
      <w:r>
        <w:rPr>
          <w:rFonts w:ascii="Palatino Linotype" w:hAnsi="Palatino Linotype"/>
          <w:color w:val="0A4E80"/>
          <w:sz w:val="19"/>
          <w:lang w:eastAsia="ko-KR"/>
        </w:rPr>
        <w:t>배제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극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) </w:t>
      </w:r>
      <w:r>
        <w:rPr>
          <w:rFonts w:ascii="Palatino Linotype" w:hAnsi="Palatino Linotype"/>
          <w:color w:val="0A4E80"/>
          <w:sz w:val="19"/>
          <w:lang w:eastAsia="ko-KR"/>
        </w:rPr>
        <w:t>양극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분화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. </w:t>
      </w:r>
      <w:r>
        <w:rPr>
          <w:rFonts w:ascii="Palatino Linotype" w:hAnsi="Palatino Linotype"/>
          <w:color w:val="0A4E80"/>
          <w:sz w:val="19"/>
          <w:lang w:eastAsia="ko-KR"/>
        </w:rPr>
        <w:t>양수는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과대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집중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, </w:t>
      </w:r>
      <w:r>
        <w:rPr>
          <w:rFonts w:ascii="Palatino Linotype" w:hAnsi="Palatino Linotype"/>
          <w:color w:val="0A4E80"/>
          <w:sz w:val="19"/>
          <w:lang w:eastAsia="ko-KR"/>
        </w:rPr>
        <w:t>음수는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구조적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배제</w:t>
      </w:r>
      <w:r>
        <w:rPr>
          <w:rFonts w:ascii="Palatino Linotype" w:hAnsi="Palatino Linotype"/>
          <w:color w:val="0A4E80"/>
          <w:sz w:val="19"/>
          <w:lang w:eastAsia="ko-KR"/>
        </w:rPr>
        <w:t>.</w:t>
      </w:r>
    </w:p>
    <w:p w14:paraId="271E1274" w14:textId="77777777" w:rsidR="00C94933" w:rsidRDefault="00000000">
      <w:pPr>
        <w:shd w:val="clear" w:color="auto" w:fill="FFF9E6"/>
        <w:spacing w:before="60" w:after="20" w:line="355" w:lineRule="auto"/>
        <w:ind w:left="216" w:right="216"/>
        <w:jc w:val="both"/>
        <w:rPr>
          <w:lang w:eastAsia="ko-KR"/>
        </w:rPr>
      </w:pPr>
      <w:r>
        <w:rPr>
          <w:rFonts w:ascii="Palatino Linotype" w:hAnsi="Palatino Linotype"/>
          <w:b/>
          <w:color w:val="8B6A00"/>
          <w:sz w:val="18"/>
          <w:lang w:eastAsia="ko-KR"/>
        </w:rPr>
        <w:t>확장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8B6A00"/>
          <w:sz w:val="18"/>
          <w:lang w:eastAsia="ko-KR"/>
        </w:rPr>
        <w:t>예시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lang w:eastAsia="ko-KR"/>
        </w:rPr>
        <w:t xml:space="preserve">Local D </w:t>
      </w:r>
      <w:r>
        <w:rPr>
          <w:rFonts w:ascii="Palatino Linotype" w:hAnsi="Palatino Linotype"/>
          <w:i/>
          <w:lang w:eastAsia="ko-KR"/>
        </w:rPr>
        <w:t>지도에서는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노원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강서구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양수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집중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극</w:t>
      </w:r>
      <w:r>
        <w:rPr>
          <w:rFonts w:ascii="Palatino Linotype" w:hAnsi="Palatino Linotype"/>
          <w:i/>
          <w:lang w:eastAsia="ko-KR"/>
        </w:rPr>
        <w:t>)</w:t>
      </w:r>
      <w:r>
        <w:rPr>
          <w:rFonts w:ascii="Palatino Linotype" w:hAnsi="Palatino Linotype"/>
          <w:i/>
          <w:lang w:eastAsia="ko-KR"/>
        </w:rPr>
        <w:t>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강남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서초구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음수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배제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극</w:t>
      </w:r>
      <w:r>
        <w:rPr>
          <w:rFonts w:ascii="Palatino Linotype" w:hAnsi="Palatino Linotype"/>
          <w:i/>
          <w:lang w:eastAsia="ko-KR"/>
        </w:rPr>
        <w:t>)</w:t>
      </w:r>
      <w:r>
        <w:rPr>
          <w:rFonts w:ascii="Palatino Linotype" w:hAnsi="Palatino Linotype"/>
          <w:i/>
          <w:lang w:eastAsia="ko-KR"/>
        </w:rPr>
        <w:t>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뚜렷한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양극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분화가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관찰되었다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양수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인구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구성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비율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기준으로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서울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평균보다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과대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집중된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공간이며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음수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해당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인구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비율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대비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현저히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낮아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상대적으로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배제된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의미한다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양극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분화는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서울의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주거비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지리를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반영하는데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저렴한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임대주택이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밀집한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노원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강서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제약이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강한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집중처가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반면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고가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주거지인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강남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서초에서는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구조적으로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배제된다</w:t>
      </w:r>
      <w:r>
        <w:rPr>
          <w:rFonts w:ascii="Palatino Linotype" w:hAnsi="Palatino Linotype"/>
          <w:i/>
          <w:lang w:eastAsia="ko-KR"/>
        </w:rPr>
        <w:t>.</w:t>
      </w:r>
    </w:p>
    <w:p w14:paraId="47B6A46A" w14:textId="77777777" w:rsidR="00C94933" w:rsidRDefault="00000000">
      <w:pPr>
        <w:spacing w:before="20" w:after="140"/>
        <w:ind w:left="216"/>
        <w:rPr>
          <w:lang w:eastAsia="ko-KR"/>
        </w:rPr>
      </w:pP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* </w:t>
      </w:r>
      <w:r>
        <w:rPr>
          <w:rFonts w:ascii="Palatino Linotype" w:hAnsi="Palatino Linotype"/>
          <w:i/>
          <w:color w:val="808080"/>
          <w:sz w:val="16"/>
          <w:lang w:eastAsia="ko-KR"/>
        </w:rPr>
        <w:t>참고용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예시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— </w:t>
      </w:r>
      <w:r>
        <w:rPr>
          <w:rFonts w:ascii="Palatino Linotype" w:hAnsi="Palatino Linotype"/>
          <w:i/>
          <w:color w:val="808080"/>
          <w:sz w:val="16"/>
          <w:lang w:eastAsia="ko-KR"/>
        </w:rPr>
        <w:t>인용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추가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문장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자유롭게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수정할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것</w:t>
      </w:r>
    </w:p>
    <w:p w14:paraId="44CE50CC" w14:textId="77777777" w:rsidR="00C94933" w:rsidRDefault="00000000">
      <w:pPr>
        <w:shd w:val="clear" w:color="auto" w:fill="DCDCDC"/>
        <w:spacing w:before="160" w:after="40"/>
        <w:jc w:val="center"/>
        <w:rPr>
          <w:lang w:eastAsia="ko-KR"/>
        </w:rPr>
      </w:pPr>
      <w:r>
        <w:rPr>
          <w:rFonts w:ascii="Palatino Linotype" w:hAnsi="Palatino Linotype"/>
          <w:color w:val="555555"/>
          <w:sz w:val="18"/>
          <w:lang w:eastAsia="ko-KR"/>
        </w:rPr>
        <w:t>[</w:t>
      </w:r>
      <w:r>
        <w:rPr>
          <w:rFonts w:ascii="Palatino Linotype" w:hAnsi="Palatino Linotype"/>
          <w:color w:val="555555"/>
          <w:sz w:val="18"/>
          <w:lang w:eastAsia="ko-KR"/>
        </w:rPr>
        <w:t>그림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4 </w:t>
      </w:r>
      <w:r>
        <w:rPr>
          <w:rFonts w:ascii="Palatino Linotype" w:hAnsi="Palatino Linotype"/>
          <w:color w:val="555555"/>
          <w:sz w:val="18"/>
          <w:lang w:eastAsia="ko-KR"/>
        </w:rPr>
        <w:t>자리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: Local D </w:t>
      </w:r>
      <w:r>
        <w:rPr>
          <w:rFonts w:ascii="Palatino Linotype" w:hAnsi="Palatino Linotype"/>
          <w:color w:val="555555"/>
          <w:sz w:val="18"/>
          <w:lang w:eastAsia="ko-KR"/>
        </w:rPr>
        <w:t>단계구분도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— H2-1 (</w:t>
      </w:r>
      <w:r>
        <w:rPr>
          <w:rFonts w:ascii="Palatino Linotype" w:hAnsi="Palatino Linotype"/>
          <w:color w:val="555555"/>
          <w:sz w:val="18"/>
          <w:lang w:eastAsia="ko-KR"/>
        </w:rPr>
        <w:t>양수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: </w:t>
      </w:r>
      <w:r>
        <w:rPr>
          <w:rFonts w:ascii="Palatino Linotype" w:hAnsi="Palatino Linotype"/>
          <w:color w:val="555555"/>
          <w:sz w:val="18"/>
          <w:lang w:eastAsia="ko-KR"/>
        </w:rPr>
        <w:t>집중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극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, </w:t>
      </w:r>
      <w:r>
        <w:rPr>
          <w:rFonts w:ascii="Palatino Linotype" w:hAnsi="Palatino Linotype"/>
          <w:color w:val="555555"/>
          <w:sz w:val="18"/>
          <w:lang w:eastAsia="ko-KR"/>
        </w:rPr>
        <w:t>음수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: </w:t>
      </w:r>
      <w:r>
        <w:rPr>
          <w:rFonts w:ascii="Palatino Linotype" w:hAnsi="Palatino Linotype"/>
          <w:color w:val="555555"/>
          <w:sz w:val="18"/>
          <w:lang w:eastAsia="ko-KR"/>
        </w:rPr>
        <w:t>배제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극</w:t>
      </w:r>
      <w:r>
        <w:rPr>
          <w:rFonts w:ascii="Palatino Linotype" w:hAnsi="Palatino Linotype"/>
          <w:color w:val="555555"/>
          <w:sz w:val="18"/>
          <w:lang w:eastAsia="ko-KR"/>
        </w:rPr>
        <w:t>)]</w:t>
      </w:r>
    </w:p>
    <w:p w14:paraId="39FE773B" w14:textId="77777777" w:rsidR="00C94933" w:rsidRDefault="00000000">
      <w:pPr>
        <w:jc w:val="center"/>
        <w:rPr>
          <w:lang w:eastAsia="ko-KR"/>
        </w:rPr>
      </w:pPr>
      <w:r>
        <w:rPr>
          <w:rFonts w:ascii="Palatino Linotype" w:hAnsi="Palatino Linotype"/>
          <w:sz w:val="18"/>
          <w:lang w:eastAsia="ko-KR"/>
        </w:rPr>
        <w:t xml:space="preserve">Figure 4. Local D </w:t>
      </w:r>
      <w:r>
        <w:rPr>
          <w:rFonts w:ascii="Palatino Linotype" w:hAnsi="Palatino Linotype"/>
          <w:sz w:val="18"/>
          <w:lang w:eastAsia="ko-KR"/>
        </w:rPr>
        <w:t>단계구분도</w:t>
      </w:r>
      <w:r>
        <w:rPr>
          <w:rFonts w:ascii="Palatino Linotype" w:hAnsi="Palatino Linotype"/>
          <w:sz w:val="18"/>
          <w:lang w:eastAsia="ko-KR"/>
        </w:rPr>
        <w:t xml:space="preserve"> — H2-1 (</w:t>
      </w:r>
      <w:r>
        <w:rPr>
          <w:rFonts w:ascii="Palatino Linotype" w:hAnsi="Palatino Linotype"/>
          <w:sz w:val="18"/>
          <w:lang w:eastAsia="ko-KR"/>
        </w:rPr>
        <w:t>양수</w:t>
      </w:r>
      <w:r>
        <w:rPr>
          <w:rFonts w:ascii="Palatino Linotype" w:hAnsi="Palatino Linotype"/>
          <w:sz w:val="18"/>
          <w:lang w:eastAsia="ko-KR"/>
        </w:rPr>
        <w:t xml:space="preserve">: </w:t>
      </w:r>
      <w:r>
        <w:rPr>
          <w:rFonts w:ascii="Palatino Linotype" w:hAnsi="Palatino Linotype"/>
          <w:sz w:val="18"/>
          <w:lang w:eastAsia="ko-KR"/>
        </w:rPr>
        <w:t>집중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극</w:t>
      </w:r>
      <w:r>
        <w:rPr>
          <w:rFonts w:ascii="Palatino Linotype" w:hAnsi="Palatino Linotype"/>
          <w:sz w:val="18"/>
          <w:lang w:eastAsia="ko-KR"/>
        </w:rPr>
        <w:t xml:space="preserve">, </w:t>
      </w:r>
      <w:r>
        <w:rPr>
          <w:rFonts w:ascii="Palatino Linotype" w:hAnsi="Palatino Linotype"/>
          <w:sz w:val="18"/>
          <w:lang w:eastAsia="ko-KR"/>
        </w:rPr>
        <w:t>음수</w:t>
      </w:r>
      <w:r>
        <w:rPr>
          <w:rFonts w:ascii="Palatino Linotype" w:hAnsi="Palatino Linotype"/>
          <w:sz w:val="18"/>
          <w:lang w:eastAsia="ko-KR"/>
        </w:rPr>
        <w:t xml:space="preserve">: </w:t>
      </w:r>
      <w:r>
        <w:rPr>
          <w:rFonts w:ascii="Palatino Linotype" w:hAnsi="Palatino Linotype"/>
          <w:sz w:val="18"/>
          <w:lang w:eastAsia="ko-KR"/>
        </w:rPr>
        <w:t>배제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극</w:t>
      </w:r>
      <w:r>
        <w:rPr>
          <w:rFonts w:ascii="Palatino Linotype" w:hAnsi="Palatino Linotype"/>
          <w:sz w:val="18"/>
          <w:lang w:eastAsia="ko-KR"/>
        </w:rPr>
        <w:t>).</w:t>
      </w:r>
    </w:p>
    <w:p w14:paraId="7230D318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3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선행연구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비교</w:t>
      </w:r>
    </w:p>
    <w:p w14:paraId="561F368E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양극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패턴이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거주지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이론의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경로와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대응됨을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연결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067CC293" w14:textId="77777777" w:rsidR="00C94933" w:rsidRDefault="00000000">
      <w:pPr>
        <w:shd w:val="clear" w:color="auto" w:fill="D9EAF7"/>
        <w:spacing w:before="60" w:after="60" w:line="324" w:lineRule="auto"/>
        <w:ind w:left="216"/>
        <w:rPr>
          <w:lang w:eastAsia="ko-KR"/>
        </w:rPr>
      </w:pPr>
      <w:r>
        <w:rPr>
          <w:rFonts w:ascii="Palatino Linotype" w:hAnsi="Palatino Linotype"/>
          <w:b/>
          <w:color w:val="0A4E80"/>
          <w:sz w:val="19"/>
          <w:lang w:eastAsia="ko-KR"/>
        </w:rPr>
        <w:t>핵심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b/>
          <w:color w:val="0A4E80"/>
          <w:sz w:val="19"/>
          <w:lang w:eastAsia="ko-KR"/>
        </w:rPr>
        <w:t>논리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: </w:t>
      </w:r>
      <w:r>
        <w:rPr>
          <w:rFonts w:ascii="Palatino Linotype" w:hAnsi="Palatino Linotype"/>
          <w:color w:val="0A4E80"/>
          <w:sz w:val="19"/>
          <w:lang w:eastAsia="ko-KR"/>
        </w:rPr>
        <w:t>Reardon &amp; Bischoff(2011)</w:t>
      </w:r>
      <w:r>
        <w:rPr>
          <w:rFonts w:ascii="Palatino Linotype" w:hAnsi="Palatino Linotype"/>
          <w:color w:val="0A4E80"/>
          <w:sz w:val="19"/>
          <w:lang w:eastAsia="ko-KR"/>
        </w:rPr>
        <w:t>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두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경로</w:t>
      </w:r>
      <w:r>
        <w:rPr>
          <w:rFonts w:ascii="Palatino Linotype" w:hAnsi="Palatino Linotype"/>
          <w:color w:val="0A4E80"/>
          <w:sz w:val="19"/>
          <w:lang w:eastAsia="ko-KR"/>
        </w:rPr>
        <w:t>(</w:t>
      </w:r>
      <w:r>
        <w:rPr>
          <w:rFonts w:ascii="Palatino Linotype" w:hAnsi="Palatino Linotype"/>
          <w:color w:val="0A4E80"/>
          <w:sz w:val="19"/>
          <w:lang w:eastAsia="ko-KR"/>
        </w:rPr>
        <w:t>부유층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배타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입지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+ </w:t>
      </w:r>
      <w:r>
        <w:rPr>
          <w:rFonts w:ascii="Palatino Linotype" w:hAnsi="Palatino Linotype"/>
          <w:color w:val="0A4E80"/>
          <w:sz w:val="19"/>
          <w:lang w:eastAsia="ko-KR"/>
        </w:rPr>
        <w:t>저소득층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선택지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제약</w:t>
      </w:r>
      <w:r>
        <w:rPr>
          <w:rFonts w:ascii="Palatino Linotype" w:hAnsi="Palatino Linotype"/>
          <w:color w:val="0A4E80"/>
          <w:sz w:val="19"/>
          <w:lang w:eastAsia="ko-KR"/>
        </w:rPr>
        <w:t>)</w:t>
      </w:r>
      <w:r>
        <w:rPr>
          <w:rFonts w:ascii="Palatino Linotype" w:hAnsi="Palatino Linotype"/>
          <w:color w:val="0A4E80"/>
          <w:sz w:val="19"/>
          <w:lang w:eastAsia="ko-KR"/>
        </w:rPr>
        <w:t>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정확히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대응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. </w:t>
      </w:r>
      <w:r>
        <w:rPr>
          <w:rFonts w:ascii="Palatino Linotype" w:hAnsi="Palatino Linotype"/>
          <w:color w:val="0A4E80"/>
          <w:sz w:val="19"/>
          <w:lang w:eastAsia="ko-KR"/>
        </w:rPr>
        <w:t>개인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선택이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아닌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구조적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배제임을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강조</w:t>
      </w:r>
      <w:r>
        <w:rPr>
          <w:rFonts w:ascii="Palatino Linotype" w:hAnsi="Palatino Linotype"/>
          <w:color w:val="0A4E80"/>
          <w:sz w:val="19"/>
          <w:lang w:eastAsia="ko-KR"/>
        </w:rPr>
        <w:t>.</w:t>
      </w:r>
    </w:p>
    <w:p w14:paraId="7B4144D6" w14:textId="77777777" w:rsidR="00C94933" w:rsidRDefault="00000000">
      <w:pPr>
        <w:shd w:val="clear" w:color="auto" w:fill="FFF9E6"/>
        <w:spacing w:before="60" w:after="20" w:line="355" w:lineRule="auto"/>
        <w:ind w:left="216" w:right="216"/>
        <w:jc w:val="both"/>
        <w:rPr>
          <w:lang w:eastAsia="ko-KR"/>
        </w:rPr>
      </w:pPr>
      <w:r>
        <w:rPr>
          <w:rFonts w:ascii="Palatino Linotype" w:hAnsi="Palatino Linotype"/>
          <w:b/>
          <w:color w:val="8B6A00"/>
          <w:sz w:val="18"/>
          <w:lang w:eastAsia="ko-KR"/>
        </w:rPr>
        <w:lastRenderedPageBreak/>
        <w:t>확장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8B6A00"/>
          <w:sz w:val="18"/>
          <w:lang w:eastAsia="ko-KR"/>
        </w:rPr>
        <w:t>예시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lang w:eastAsia="ko-KR"/>
        </w:rPr>
        <w:t>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양극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패턴은</w:t>
      </w:r>
      <w:r>
        <w:rPr>
          <w:rFonts w:ascii="Palatino Linotype" w:hAnsi="Palatino Linotype"/>
          <w:i/>
          <w:lang w:eastAsia="ko-KR"/>
        </w:rPr>
        <w:t xml:space="preserve"> Reardon &amp; Bischoff(2011)</w:t>
      </w:r>
      <w:r>
        <w:rPr>
          <w:rFonts w:ascii="Palatino Linotype" w:hAnsi="Palatino Linotype"/>
          <w:i/>
          <w:lang w:eastAsia="ko-KR"/>
        </w:rPr>
        <w:t>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제시한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기반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거주지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경로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즉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부유층의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배타적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입지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선택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강남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서초의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배제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패턴</w:t>
      </w:r>
      <w:r>
        <w:rPr>
          <w:rFonts w:ascii="Palatino Linotype" w:hAnsi="Palatino Linotype"/>
          <w:i/>
          <w:lang w:eastAsia="ko-KR"/>
        </w:rPr>
        <w:t>)</w:t>
      </w:r>
      <w:r>
        <w:rPr>
          <w:rFonts w:ascii="Palatino Linotype" w:hAnsi="Palatino Linotype"/>
          <w:i/>
          <w:lang w:eastAsia="ko-KR"/>
        </w:rPr>
        <w:t>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저소득층의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선택지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제약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노원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강서의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집중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패턴</w:t>
      </w:r>
      <w:r>
        <w:rPr>
          <w:rFonts w:ascii="Palatino Linotype" w:hAnsi="Palatino Linotype"/>
          <w:i/>
          <w:lang w:eastAsia="ko-KR"/>
        </w:rPr>
        <w:t>)</w:t>
      </w:r>
      <w:r>
        <w:rPr>
          <w:rFonts w:ascii="Palatino Linotype" w:hAnsi="Palatino Linotype"/>
          <w:i/>
          <w:lang w:eastAsia="ko-KR"/>
        </w:rPr>
        <w:t>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정확히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대응된다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이는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저소득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독거노인의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거주지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개인의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선택이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아닌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주거비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장벽에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의한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구조적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배제의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결과임을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시사하며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단순한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집중을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넘어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사회경제적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불평등이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공간적으로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가시화된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것으로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해석된다</w:t>
      </w:r>
      <w:r>
        <w:rPr>
          <w:rFonts w:ascii="Palatino Linotype" w:hAnsi="Palatino Linotype"/>
          <w:i/>
          <w:lang w:eastAsia="ko-KR"/>
        </w:rPr>
        <w:t>.</w:t>
      </w:r>
    </w:p>
    <w:p w14:paraId="11FAB1DE" w14:textId="77777777" w:rsidR="00C94933" w:rsidRDefault="00000000">
      <w:pPr>
        <w:spacing w:before="20" w:after="140"/>
        <w:ind w:left="216"/>
        <w:rPr>
          <w:lang w:eastAsia="ko-KR"/>
        </w:rPr>
      </w:pP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* </w:t>
      </w:r>
      <w:r>
        <w:rPr>
          <w:rFonts w:ascii="Palatino Linotype" w:hAnsi="Palatino Linotype"/>
          <w:i/>
          <w:color w:val="808080"/>
          <w:sz w:val="16"/>
          <w:lang w:eastAsia="ko-KR"/>
        </w:rPr>
        <w:t>참고용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예시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— </w:t>
      </w:r>
      <w:r>
        <w:rPr>
          <w:rFonts w:ascii="Palatino Linotype" w:hAnsi="Palatino Linotype"/>
          <w:i/>
          <w:color w:val="808080"/>
          <w:sz w:val="16"/>
          <w:lang w:eastAsia="ko-KR"/>
        </w:rPr>
        <w:t>인용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추가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문장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자유롭게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수정할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것</w:t>
      </w:r>
    </w:p>
    <w:p w14:paraId="59864952" w14:textId="77777777" w:rsidR="00C94933" w:rsidRDefault="00000000">
      <w:pPr>
        <w:spacing w:before="200" w:after="80" w:line="240" w:lineRule="auto"/>
        <w:rPr>
          <w:lang w:eastAsia="ko-KR"/>
        </w:rPr>
      </w:pPr>
      <w:r>
        <w:rPr>
          <w:rFonts w:ascii="Palatino Linotype" w:hAnsi="Palatino Linotype"/>
          <w:b/>
          <w:lang w:eastAsia="ko-KR"/>
        </w:rPr>
        <w:t xml:space="preserve">4.3 </w:t>
      </w:r>
      <w:r>
        <w:rPr>
          <w:rFonts w:ascii="Palatino Linotype" w:hAnsi="Palatino Linotype"/>
          <w:b/>
          <w:lang w:eastAsia="ko-KR"/>
        </w:rPr>
        <w:t>독거노인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내부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소득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기반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분리</w:t>
      </w:r>
      <w:r>
        <w:rPr>
          <w:rFonts w:ascii="Palatino Linotype" w:hAnsi="Palatino Linotype"/>
          <w:b/>
          <w:lang w:eastAsia="ko-KR"/>
        </w:rPr>
        <w:t xml:space="preserve"> (</w:t>
      </w:r>
      <w:r>
        <w:rPr>
          <w:rFonts w:ascii="Palatino Linotype" w:hAnsi="Palatino Linotype"/>
          <w:b/>
          <w:lang w:eastAsia="ko-KR"/>
        </w:rPr>
        <w:t>연구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질문</w:t>
      </w:r>
      <w:r>
        <w:rPr>
          <w:rFonts w:ascii="Palatino Linotype" w:hAnsi="Palatino Linotype"/>
          <w:b/>
          <w:lang w:eastAsia="ko-KR"/>
        </w:rPr>
        <w:t xml:space="preserve"> 2 — </w:t>
      </w:r>
      <w:r>
        <w:rPr>
          <w:rFonts w:ascii="Palatino Linotype" w:hAnsi="Palatino Linotype"/>
          <w:b/>
          <w:lang w:eastAsia="ko-KR"/>
        </w:rPr>
        <w:t>두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번째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측면</w:t>
      </w:r>
      <w:r>
        <w:rPr>
          <w:rFonts w:ascii="Palatino Linotype" w:hAnsi="Palatino Linotype"/>
          <w:b/>
          <w:lang w:eastAsia="ko-KR"/>
        </w:rPr>
        <w:t>)</w:t>
      </w:r>
    </w:p>
    <w:p w14:paraId="0FB7A70F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전역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결과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해석</w:t>
      </w:r>
    </w:p>
    <w:p w14:paraId="13909CE1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D = 0.0859. </w:t>
      </w:r>
      <w:r>
        <w:rPr>
          <w:rFonts w:ascii="Palatino Linotype" w:hAnsi="Palatino Linotype"/>
          <w:i/>
          <w:color w:val="505050"/>
          <w:sz w:val="18"/>
          <w:lang w:eastAsia="ko-KR"/>
        </w:rPr>
        <w:t>낮아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보이지만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그게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의미하는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설명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(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독거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형태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안에서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소득의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추가적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효과가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제한적임</w:t>
      </w:r>
      <w:r>
        <w:rPr>
          <w:rFonts w:ascii="Palatino Linotype" w:hAnsi="Palatino Linotype"/>
          <w:i/>
          <w:color w:val="505050"/>
          <w:sz w:val="18"/>
          <w:lang w:eastAsia="ko-KR"/>
        </w:rPr>
        <w:t>).</w:t>
      </w:r>
    </w:p>
    <w:p w14:paraId="2DDF2095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내부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상이지수는</w:t>
      </w:r>
      <w:r>
        <w:rPr>
          <w:rFonts w:ascii="Palatino Linotype" w:hAnsi="Palatino Linotype"/>
          <w:lang w:eastAsia="ko-KR"/>
        </w:rPr>
        <w:t xml:space="preserve"> D = 0.0859</w:t>
      </w:r>
      <w:r>
        <w:rPr>
          <w:rFonts w:ascii="Palatino Linotype" w:hAnsi="Palatino Linotype"/>
          <w:lang w:eastAsia="ko-KR"/>
        </w:rPr>
        <w:t>로</w:t>
      </w:r>
      <w:r>
        <w:rPr>
          <w:rFonts w:ascii="Palatino Linotype" w:hAnsi="Palatino Linotype"/>
          <w:lang w:eastAsia="ko-KR"/>
        </w:rPr>
        <w:t>, H2-1(0.1318)</w:t>
      </w:r>
      <w:r>
        <w:rPr>
          <w:rFonts w:ascii="Palatino Linotype" w:hAnsi="Palatino Linotype"/>
          <w:lang w:eastAsia="ko-KR"/>
        </w:rPr>
        <w:t>보다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낮게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나타났다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관례적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기준</w:t>
      </w:r>
      <w:r>
        <w:rPr>
          <w:rFonts w:ascii="Palatino Linotype" w:hAnsi="Palatino Linotype"/>
          <w:lang w:eastAsia="ko-KR"/>
        </w:rPr>
        <w:t xml:space="preserve">(D &lt; 0.30: </w:t>
      </w:r>
      <w:r>
        <w:rPr>
          <w:rFonts w:ascii="Palatino Linotype" w:hAnsi="Palatino Linotype"/>
          <w:lang w:eastAsia="ko-KR"/>
        </w:rPr>
        <w:t>낮은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>)</w:t>
      </w:r>
      <w:proofErr w:type="spellStart"/>
      <w:r>
        <w:rPr>
          <w:rFonts w:ascii="Palatino Linotype" w:hAnsi="Palatino Linotype"/>
          <w:lang w:eastAsia="ko-KR"/>
        </w:rPr>
        <w:t>으로는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낮은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해당하며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이는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평균으로는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안에서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따른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추가적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효과가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상대적으로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제한적임을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시사한다</w:t>
      </w:r>
      <w:r>
        <w:rPr>
          <w:rFonts w:ascii="Palatino Linotype" w:hAnsi="Palatino Linotype"/>
          <w:lang w:eastAsia="ko-KR"/>
        </w:rPr>
        <w:t>.</w:t>
      </w:r>
    </w:p>
    <w:p w14:paraId="63F1BA7C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국지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결과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및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Schelling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해석</w:t>
      </w:r>
    </w:p>
    <w:p w14:paraId="4B8C1664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전역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평균은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낮아도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국지적으로는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큰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분화가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나타남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Schelling </w:t>
      </w:r>
      <w:r>
        <w:rPr>
          <w:rFonts w:ascii="Palatino Linotype" w:hAnsi="Palatino Linotype"/>
          <w:i/>
          <w:color w:val="505050"/>
          <w:sz w:val="18"/>
          <w:lang w:eastAsia="ko-KR"/>
        </w:rPr>
        <w:t>논리로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해석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5843D105" w14:textId="77777777" w:rsidR="00C94933" w:rsidRDefault="00000000">
      <w:pPr>
        <w:shd w:val="clear" w:color="auto" w:fill="D9EAF7"/>
        <w:spacing w:before="60" w:after="60" w:line="324" w:lineRule="auto"/>
        <w:ind w:left="216"/>
        <w:rPr>
          <w:lang w:eastAsia="ko-KR"/>
        </w:rPr>
      </w:pPr>
      <w:r>
        <w:rPr>
          <w:rFonts w:ascii="Palatino Linotype" w:hAnsi="Palatino Linotype"/>
          <w:b/>
          <w:color w:val="0A4E80"/>
          <w:sz w:val="19"/>
          <w:lang w:eastAsia="ko-KR"/>
        </w:rPr>
        <w:t>핵심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b/>
          <w:color w:val="0A4E80"/>
          <w:sz w:val="19"/>
          <w:lang w:eastAsia="ko-KR"/>
        </w:rPr>
        <w:t>논리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: </w:t>
      </w:r>
      <w:r>
        <w:rPr>
          <w:rFonts w:ascii="Palatino Linotype" w:hAnsi="Palatino Linotype"/>
          <w:color w:val="0A4E80"/>
          <w:sz w:val="19"/>
          <w:lang w:eastAsia="ko-KR"/>
        </w:rPr>
        <w:t>전역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D = 0.0859</w:t>
      </w:r>
      <w:r>
        <w:rPr>
          <w:rFonts w:ascii="Palatino Linotype" w:hAnsi="Palatino Linotype"/>
          <w:color w:val="0A4E80"/>
          <w:sz w:val="19"/>
          <w:lang w:eastAsia="ko-KR"/>
        </w:rPr>
        <w:t>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낮아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보이지만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국지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수준에서는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강남</w:t>
      </w:r>
      <w:r>
        <w:rPr>
          <w:rFonts w:ascii="Palatino Linotype" w:hAnsi="Palatino Linotype"/>
          <w:color w:val="0A4E80"/>
          <w:sz w:val="19"/>
          <w:lang w:eastAsia="ko-KR"/>
        </w:rPr>
        <w:t>·</w:t>
      </w:r>
      <w:r>
        <w:rPr>
          <w:rFonts w:ascii="Palatino Linotype" w:hAnsi="Palatino Linotype"/>
          <w:color w:val="0A4E80"/>
          <w:sz w:val="19"/>
          <w:lang w:eastAsia="ko-KR"/>
        </w:rPr>
        <w:t>서초</w:t>
      </w:r>
      <w:r>
        <w:rPr>
          <w:rFonts w:ascii="Palatino Linotype" w:hAnsi="Palatino Linotype"/>
          <w:color w:val="0A4E80"/>
          <w:sz w:val="19"/>
          <w:lang w:eastAsia="ko-KR"/>
        </w:rPr>
        <w:t>(</w:t>
      </w:r>
      <w:r>
        <w:rPr>
          <w:rFonts w:ascii="Palatino Linotype" w:hAnsi="Palatino Linotype"/>
          <w:color w:val="0A4E80"/>
          <w:sz w:val="19"/>
          <w:lang w:eastAsia="ko-KR"/>
        </w:rPr>
        <w:t>배제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) vs </w:t>
      </w:r>
      <w:r>
        <w:rPr>
          <w:rFonts w:ascii="Palatino Linotype" w:hAnsi="Palatino Linotype"/>
          <w:color w:val="0A4E80"/>
          <w:sz w:val="19"/>
          <w:lang w:eastAsia="ko-KR"/>
        </w:rPr>
        <w:t>노원</w:t>
      </w:r>
      <w:r>
        <w:rPr>
          <w:rFonts w:ascii="Palatino Linotype" w:hAnsi="Palatino Linotype"/>
          <w:color w:val="0A4E80"/>
          <w:sz w:val="19"/>
          <w:lang w:eastAsia="ko-KR"/>
        </w:rPr>
        <w:t>·</w:t>
      </w:r>
      <w:r>
        <w:rPr>
          <w:rFonts w:ascii="Palatino Linotype" w:hAnsi="Palatino Linotype"/>
          <w:color w:val="0A4E80"/>
          <w:sz w:val="19"/>
          <w:lang w:eastAsia="ko-KR"/>
        </w:rPr>
        <w:t>강서</w:t>
      </w:r>
      <w:r>
        <w:rPr>
          <w:rFonts w:ascii="Palatino Linotype" w:hAnsi="Palatino Linotype"/>
          <w:color w:val="0A4E80"/>
          <w:sz w:val="19"/>
          <w:lang w:eastAsia="ko-KR"/>
        </w:rPr>
        <w:t>(</w:t>
      </w:r>
      <w:r>
        <w:rPr>
          <w:rFonts w:ascii="Palatino Linotype" w:hAnsi="Palatino Linotype"/>
          <w:color w:val="0A4E80"/>
          <w:sz w:val="19"/>
          <w:lang w:eastAsia="ko-KR"/>
        </w:rPr>
        <w:t>집중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) </w:t>
      </w:r>
      <w:r>
        <w:rPr>
          <w:rFonts w:ascii="Palatino Linotype" w:hAnsi="Palatino Linotype"/>
          <w:color w:val="0A4E80"/>
          <w:sz w:val="19"/>
          <w:lang w:eastAsia="ko-KR"/>
        </w:rPr>
        <w:t>양극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분화가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존재</w:t>
      </w:r>
      <w:r>
        <w:rPr>
          <w:rFonts w:ascii="Palatino Linotype" w:hAnsi="Palatino Linotype"/>
          <w:color w:val="0A4E80"/>
          <w:sz w:val="19"/>
          <w:lang w:eastAsia="ko-KR"/>
        </w:rPr>
        <w:t>. Schelling</w:t>
      </w:r>
      <w:r>
        <w:rPr>
          <w:rFonts w:ascii="Palatino Linotype" w:hAnsi="Palatino Linotype"/>
          <w:color w:val="0A4E80"/>
          <w:sz w:val="19"/>
          <w:lang w:eastAsia="ko-KR"/>
        </w:rPr>
        <w:t>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누적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선호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논리로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설명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가능</w:t>
      </w:r>
      <w:r>
        <w:rPr>
          <w:rFonts w:ascii="Palatino Linotype" w:hAnsi="Palatino Linotype"/>
          <w:color w:val="0A4E80"/>
          <w:sz w:val="19"/>
          <w:lang w:eastAsia="ko-KR"/>
        </w:rPr>
        <w:t>.</w:t>
      </w:r>
    </w:p>
    <w:p w14:paraId="3CB68CBA" w14:textId="77777777" w:rsidR="00C94933" w:rsidRDefault="00000000">
      <w:pPr>
        <w:shd w:val="clear" w:color="auto" w:fill="FFF9E6"/>
        <w:spacing w:before="60" w:after="20" w:line="355" w:lineRule="auto"/>
        <w:ind w:left="216" w:right="216"/>
        <w:jc w:val="both"/>
        <w:rPr>
          <w:lang w:eastAsia="ko-KR"/>
        </w:rPr>
      </w:pPr>
      <w:r>
        <w:rPr>
          <w:rFonts w:ascii="Palatino Linotype" w:hAnsi="Palatino Linotype"/>
          <w:b/>
          <w:color w:val="8B6A00"/>
          <w:sz w:val="18"/>
          <w:lang w:eastAsia="ko-KR"/>
        </w:rPr>
        <w:t>확장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8B6A00"/>
          <w:sz w:val="18"/>
          <w:lang w:eastAsia="ko-KR"/>
        </w:rPr>
        <w:t>예시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lang w:eastAsia="ko-KR"/>
        </w:rPr>
        <w:t>그러나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국지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수준에서는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강남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서초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배제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극</w:t>
      </w:r>
      <w:r>
        <w:rPr>
          <w:rFonts w:ascii="Palatino Linotype" w:hAnsi="Palatino Linotype"/>
          <w:i/>
          <w:lang w:eastAsia="ko-KR"/>
        </w:rPr>
        <w:t xml:space="preserve">) vs </w:t>
      </w:r>
      <w:r>
        <w:rPr>
          <w:rFonts w:ascii="Palatino Linotype" w:hAnsi="Palatino Linotype"/>
          <w:i/>
          <w:lang w:eastAsia="ko-KR"/>
        </w:rPr>
        <w:t>노원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강서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집중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극</w:t>
      </w:r>
      <w:r>
        <w:rPr>
          <w:rFonts w:ascii="Palatino Linotype" w:hAnsi="Palatino Linotype"/>
          <w:i/>
          <w:lang w:eastAsia="ko-KR"/>
        </w:rPr>
        <w:t>)</w:t>
      </w:r>
      <w:r>
        <w:rPr>
          <w:rFonts w:ascii="Palatino Linotype" w:hAnsi="Palatino Linotype"/>
          <w:i/>
          <w:lang w:eastAsia="ko-KR"/>
        </w:rPr>
        <w:t>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양극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분화가</w:t>
      </w:r>
      <w:r>
        <w:rPr>
          <w:rFonts w:ascii="Palatino Linotype" w:hAnsi="Palatino Linotype"/>
          <w:i/>
          <w:lang w:eastAsia="ko-KR"/>
        </w:rPr>
        <w:t xml:space="preserve"> H2-1</w:t>
      </w:r>
      <w:r>
        <w:rPr>
          <w:rFonts w:ascii="Palatino Linotype" w:hAnsi="Palatino Linotype"/>
          <w:i/>
          <w:lang w:eastAsia="ko-KR"/>
        </w:rPr>
        <w:t>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유사한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패턴으로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관찰되었다</w:t>
      </w:r>
      <w:r>
        <w:rPr>
          <w:rFonts w:ascii="Palatino Linotype" w:hAnsi="Palatino Linotype"/>
          <w:i/>
          <w:lang w:eastAsia="ko-KR"/>
        </w:rPr>
        <w:t>. Schelling(1971)</w:t>
      </w:r>
      <w:r>
        <w:rPr>
          <w:rFonts w:ascii="Palatino Linotype" w:hAnsi="Palatino Linotype"/>
          <w:i/>
          <w:lang w:eastAsia="ko-KR"/>
        </w:rPr>
        <w:t>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누적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선호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이론에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따르면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집단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구성원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각각의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작은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선호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비슷한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집단과의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거주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선호</w:t>
      </w:r>
      <w:r>
        <w:rPr>
          <w:rFonts w:ascii="Palatino Linotype" w:hAnsi="Palatino Linotype"/>
          <w:i/>
          <w:lang w:eastAsia="ko-KR"/>
        </w:rPr>
        <w:t>)</w:t>
      </w:r>
      <w:r>
        <w:rPr>
          <w:rFonts w:ascii="Palatino Linotype" w:hAnsi="Palatino Linotype"/>
          <w:i/>
          <w:lang w:eastAsia="ko-KR"/>
        </w:rPr>
        <w:t>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반복</w:t>
      </w:r>
      <w:r>
        <w:rPr>
          <w:rFonts w:ascii="Palatino Linotype" w:hAnsi="Palatino Linotype"/>
          <w:i/>
          <w:lang w:eastAsia="ko-KR"/>
        </w:rPr>
        <w:t>·</w:t>
      </w:r>
      <w:r>
        <w:rPr>
          <w:rFonts w:ascii="Palatino Linotype" w:hAnsi="Palatino Linotype"/>
          <w:i/>
          <w:lang w:eastAsia="ko-KR"/>
        </w:rPr>
        <w:t>누적될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경우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전역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평균이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낮더라도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국지적으로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큰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분화가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발생할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전역</w:t>
      </w:r>
      <w:r>
        <w:rPr>
          <w:rFonts w:ascii="Palatino Linotype" w:hAnsi="Palatino Linotype"/>
          <w:i/>
          <w:lang w:eastAsia="ko-KR"/>
        </w:rPr>
        <w:t xml:space="preserve"> D = 0.0859</w:t>
      </w:r>
      <w:r>
        <w:rPr>
          <w:rFonts w:ascii="Palatino Linotype" w:hAnsi="Palatino Linotype"/>
          <w:i/>
          <w:lang w:eastAsia="ko-KR"/>
        </w:rPr>
        <w:t>라는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서울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전체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평균에서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형태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안에서의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상대적으로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제한적임을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보여주지만</w:t>
      </w:r>
      <w:r>
        <w:rPr>
          <w:rFonts w:ascii="Palatino Linotype" w:hAnsi="Palatino Linotype"/>
          <w:i/>
          <w:lang w:eastAsia="ko-KR"/>
        </w:rPr>
        <w:t xml:space="preserve">, </w:t>
      </w:r>
      <w:r>
        <w:rPr>
          <w:rFonts w:ascii="Palatino Linotype" w:hAnsi="Palatino Linotype"/>
          <w:i/>
          <w:lang w:eastAsia="ko-KR"/>
        </w:rPr>
        <w:t>국지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수준의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양극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분화는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특정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지역에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집중되어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있음을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나타낸다</w:t>
      </w:r>
      <w:r>
        <w:rPr>
          <w:rFonts w:ascii="Palatino Linotype" w:hAnsi="Palatino Linotype"/>
          <w:i/>
          <w:lang w:eastAsia="ko-KR"/>
        </w:rPr>
        <w:t>.</w:t>
      </w:r>
    </w:p>
    <w:p w14:paraId="4241823A" w14:textId="77777777" w:rsidR="00C94933" w:rsidRDefault="00000000">
      <w:pPr>
        <w:spacing w:before="20" w:after="140"/>
        <w:ind w:left="216"/>
        <w:rPr>
          <w:lang w:eastAsia="ko-KR"/>
        </w:rPr>
      </w:pP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* </w:t>
      </w:r>
      <w:r>
        <w:rPr>
          <w:rFonts w:ascii="Palatino Linotype" w:hAnsi="Palatino Linotype"/>
          <w:i/>
          <w:color w:val="808080"/>
          <w:sz w:val="16"/>
          <w:lang w:eastAsia="ko-KR"/>
        </w:rPr>
        <w:t>참고용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예시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— </w:t>
      </w:r>
      <w:r>
        <w:rPr>
          <w:rFonts w:ascii="Palatino Linotype" w:hAnsi="Palatino Linotype"/>
          <w:i/>
          <w:color w:val="808080"/>
          <w:sz w:val="16"/>
          <w:lang w:eastAsia="ko-KR"/>
        </w:rPr>
        <w:t>인용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추가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문장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자유롭게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수정할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것</w:t>
      </w:r>
    </w:p>
    <w:p w14:paraId="662DCFEC" w14:textId="77777777" w:rsidR="00C94933" w:rsidRDefault="00000000">
      <w:pPr>
        <w:shd w:val="clear" w:color="auto" w:fill="DCDCDC"/>
        <w:spacing w:before="160" w:after="40"/>
        <w:jc w:val="center"/>
        <w:rPr>
          <w:lang w:eastAsia="ko-KR"/>
        </w:rPr>
      </w:pPr>
      <w:r>
        <w:rPr>
          <w:rFonts w:ascii="Palatino Linotype" w:hAnsi="Palatino Linotype"/>
          <w:color w:val="555555"/>
          <w:sz w:val="18"/>
          <w:lang w:eastAsia="ko-KR"/>
        </w:rPr>
        <w:t>[</w:t>
      </w:r>
      <w:r>
        <w:rPr>
          <w:rFonts w:ascii="Palatino Linotype" w:hAnsi="Palatino Linotype"/>
          <w:color w:val="555555"/>
          <w:sz w:val="18"/>
          <w:lang w:eastAsia="ko-KR"/>
        </w:rPr>
        <w:t>그림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5 </w:t>
      </w:r>
      <w:r>
        <w:rPr>
          <w:rFonts w:ascii="Palatino Linotype" w:hAnsi="Palatino Linotype"/>
          <w:color w:val="555555"/>
          <w:sz w:val="18"/>
          <w:lang w:eastAsia="ko-KR"/>
        </w:rPr>
        <w:t>자리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: Local D </w:t>
      </w:r>
      <w:r>
        <w:rPr>
          <w:rFonts w:ascii="Palatino Linotype" w:hAnsi="Palatino Linotype"/>
          <w:color w:val="555555"/>
          <w:sz w:val="18"/>
          <w:lang w:eastAsia="ko-KR"/>
        </w:rPr>
        <w:t>단계구분도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— H2-2 (</w:t>
      </w:r>
      <w:r>
        <w:rPr>
          <w:rFonts w:ascii="Palatino Linotype" w:hAnsi="Palatino Linotype"/>
          <w:color w:val="555555"/>
          <w:sz w:val="18"/>
          <w:lang w:eastAsia="ko-KR"/>
        </w:rPr>
        <w:t>독거노인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내부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소득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분리</w:t>
      </w:r>
      <w:r>
        <w:rPr>
          <w:rFonts w:ascii="Palatino Linotype" w:hAnsi="Palatino Linotype"/>
          <w:color w:val="555555"/>
          <w:sz w:val="18"/>
          <w:lang w:eastAsia="ko-KR"/>
        </w:rPr>
        <w:t>)]</w:t>
      </w:r>
    </w:p>
    <w:p w14:paraId="068E7D4F" w14:textId="77777777" w:rsidR="00C94933" w:rsidRDefault="00000000">
      <w:pPr>
        <w:jc w:val="center"/>
        <w:rPr>
          <w:lang w:eastAsia="ko-KR"/>
        </w:rPr>
      </w:pPr>
      <w:r>
        <w:rPr>
          <w:rFonts w:ascii="Palatino Linotype" w:hAnsi="Palatino Linotype"/>
          <w:sz w:val="18"/>
          <w:lang w:eastAsia="ko-KR"/>
        </w:rPr>
        <w:lastRenderedPageBreak/>
        <w:t xml:space="preserve">Figure 5. Local D </w:t>
      </w:r>
      <w:r>
        <w:rPr>
          <w:rFonts w:ascii="Palatino Linotype" w:hAnsi="Palatino Linotype"/>
          <w:sz w:val="18"/>
          <w:lang w:eastAsia="ko-KR"/>
        </w:rPr>
        <w:t>단계구분도</w:t>
      </w:r>
      <w:r>
        <w:rPr>
          <w:rFonts w:ascii="Palatino Linotype" w:hAnsi="Palatino Linotype"/>
          <w:sz w:val="18"/>
          <w:lang w:eastAsia="ko-KR"/>
        </w:rPr>
        <w:t xml:space="preserve"> — H2-2 (</w:t>
      </w:r>
      <w:r>
        <w:rPr>
          <w:rFonts w:ascii="Palatino Linotype" w:hAnsi="Palatino Linotype"/>
          <w:sz w:val="18"/>
          <w:lang w:eastAsia="ko-KR"/>
        </w:rPr>
        <w:t>독거노인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내부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소득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분리</w:t>
      </w:r>
      <w:r>
        <w:rPr>
          <w:rFonts w:ascii="Palatino Linotype" w:hAnsi="Palatino Linotype"/>
          <w:sz w:val="18"/>
          <w:lang w:eastAsia="ko-KR"/>
        </w:rPr>
        <w:t>).</w:t>
      </w:r>
    </w:p>
    <w:p w14:paraId="2369FABF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3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선행연구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비교</w:t>
      </w:r>
    </w:p>
    <w:p w14:paraId="33C529F5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같은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가구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형태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안에서도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소득이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거주지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분화의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독립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변수로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남음을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선행연구와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연결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2DE77B2A" w14:textId="77777777" w:rsidR="00C94933" w:rsidRDefault="00000000">
      <w:pPr>
        <w:shd w:val="clear" w:color="auto" w:fill="D9EAF7"/>
        <w:spacing w:before="60" w:after="60" w:line="324" w:lineRule="auto"/>
        <w:ind w:left="216"/>
        <w:rPr>
          <w:lang w:eastAsia="ko-KR"/>
        </w:rPr>
      </w:pPr>
      <w:r>
        <w:rPr>
          <w:rFonts w:ascii="Palatino Linotype" w:hAnsi="Palatino Linotype"/>
          <w:b/>
          <w:color w:val="0A4E80"/>
          <w:sz w:val="19"/>
          <w:lang w:eastAsia="ko-KR"/>
        </w:rPr>
        <w:t>핵심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b/>
          <w:color w:val="0A4E80"/>
          <w:sz w:val="19"/>
          <w:lang w:eastAsia="ko-KR"/>
        </w:rPr>
        <w:t>논리</w:t>
      </w:r>
      <w:r>
        <w:rPr>
          <w:rFonts w:ascii="Palatino Linotype" w:hAnsi="Palatino Linotype"/>
          <w:b/>
          <w:color w:val="0A4E80"/>
          <w:sz w:val="19"/>
          <w:lang w:eastAsia="ko-KR"/>
        </w:rPr>
        <w:t xml:space="preserve">: </w:t>
      </w:r>
      <w:r>
        <w:rPr>
          <w:rFonts w:ascii="Palatino Linotype" w:hAnsi="Palatino Linotype"/>
          <w:color w:val="0A4E80"/>
          <w:sz w:val="19"/>
          <w:lang w:eastAsia="ko-KR"/>
        </w:rPr>
        <w:t>독거라는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가구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유형을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통제해도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소득이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거주지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분화의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독립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변수로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남음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. </w:t>
      </w:r>
      <w:r>
        <w:rPr>
          <w:rFonts w:ascii="Palatino Linotype" w:hAnsi="Palatino Linotype"/>
          <w:color w:val="0A4E80"/>
          <w:sz w:val="19"/>
          <w:lang w:eastAsia="ko-KR"/>
        </w:rPr>
        <w:t>소득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기반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정렬이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가구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형태를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초월해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작동함을</w:t>
      </w:r>
      <w:r>
        <w:rPr>
          <w:rFonts w:ascii="Palatino Linotype" w:hAnsi="Palatino Linotype"/>
          <w:color w:val="0A4E80"/>
          <w:sz w:val="19"/>
          <w:lang w:eastAsia="ko-KR"/>
        </w:rPr>
        <w:t xml:space="preserve"> </w:t>
      </w:r>
      <w:r>
        <w:rPr>
          <w:rFonts w:ascii="Palatino Linotype" w:hAnsi="Palatino Linotype"/>
          <w:color w:val="0A4E80"/>
          <w:sz w:val="19"/>
          <w:lang w:eastAsia="ko-KR"/>
        </w:rPr>
        <w:t>실증</w:t>
      </w:r>
      <w:r>
        <w:rPr>
          <w:rFonts w:ascii="Palatino Linotype" w:hAnsi="Palatino Linotype"/>
          <w:color w:val="0A4E80"/>
          <w:sz w:val="19"/>
          <w:lang w:eastAsia="ko-KR"/>
        </w:rPr>
        <w:t>.</w:t>
      </w:r>
    </w:p>
    <w:p w14:paraId="246CC7F6" w14:textId="77777777" w:rsidR="00C94933" w:rsidRDefault="00000000">
      <w:pPr>
        <w:shd w:val="clear" w:color="auto" w:fill="FFF9E6"/>
        <w:spacing w:before="60" w:after="20" w:line="355" w:lineRule="auto"/>
        <w:ind w:left="216" w:right="216"/>
        <w:jc w:val="both"/>
        <w:rPr>
          <w:lang w:eastAsia="ko-KR"/>
        </w:rPr>
      </w:pPr>
      <w:r>
        <w:rPr>
          <w:rFonts w:ascii="Palatino Linotype" w:hAnsi="Palatino Linotype"/>
          <w:b/>
          <w:color w:val="8B6A00"/>
          <w:sz w:val="18"/>
          <w:lang w:eastAsia="ko-KR"/>
        </w:rPr>
        <w:t>확장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8B6A00"/>
          <w:sz w:val="18"/>
          <w:lang w:eastAsia="ko-KR"/>
        </w:rPr>
        <w:t>예시</w:t>
      </w:r>
      <w:r>
        <w:rPr>
          <w:rFonts w:ascii="Palatino Linotype" w:hAnsi="Palatino Linotype"/>
          <w:b/>
          <w:color w:val="8B6A0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lang w:eastAsia="ko-KR"/>
        </w:rPr>
        <w:t>소득이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같은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가구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유형</w:t>
      </w:r>
      <w:r>
        <w:rPr>
          <w:rFonts w:ascii="Palatino Linotype" w:hAnsi="Palatino Linotype"/>
          <w:i/>
          <w:lang w:eastAsia="ko-KR"/>
        </w:rPr>
        <w:t>(</w:t>
      </w:r>
      <w:r>
        <w:rPr>
          <w:rFonts w:ascii="Palatino Linotype" w:hAnsi="Palatino Linotype"/>
          <w:i/>
          <w:lang w:eastAsia="ko-KR"/>
        </w:rPr>
        <w:t>독거노인</w:t>
      </w:r>
      <w:r>
        <w:rPr>
          <w:rFonts w:ascii="Palatino Linotype" w:hAnsi="Palatino Linotype"/>
          <w:i/>
          <w:lang w:eastAsia="ko-KR"/>
        </w:rPr>
        <w:t xml:space="preserve">) </w:t>
      </w:r>
      <w:r>
        <w:rPr>
          <w:rFonts w:ascii="Palatino Linotype" w:hAnsi="Palatino Linotype"/>
          <w:i/>
          <w:lang w:eastAsia="ko-KR"/>
        </w:rPr>
        <w:t>안에서도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거주지를</w:t>
      </w:r>
      <w:r>
        <w:rPr>
          <w:rFonts w:ascii="Palatino Linotype" w:hAnsi="Palatino Linotype"/>
          <w:i/>
          <w:lang w:eastAsia="ko-KR"/>
        </w:rPr>
        <w:t xml:space="preserve"> </w:t>
      </w:r>
      <w:proofErr w:type="spellStart"/>
      <w:r>
        <w:rPr>
          <w:rFonts w:ascii="Palatino Linotype" w:hAnsi="Palatino Linotype"/>
          <w:i/>
          <w:lang w:eastAsia="ko-KR"/>
        </w:rPr>
        <w:t>분화시키는</w:t>
      </w:r>
      <w:proofErr w:type="spellEnd"/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독립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요인으로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작용한다는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점은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중요한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함의를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갖는다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이는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독거라는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가구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형태를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통제한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후에도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거주지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정렬을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설명하는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독립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변수로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남음을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의미하며</w:t>
      </w:r>
      <w:r>
        <w:rPr>
          <w:rFonts w:ascii="Palatino Linotype" w:hAnsi="Palatino Linotype"/>
          <w:i/>
          <w:lang w:eastAsia="ko-KR"/>
        </w:rPr>
        <w:t>, Owens(2016) [SW]</w:t>
      </w:r>
      <w:r>
        <w:rPr>
          <w:rFonts w:ascii="Palatino Linotype" w:hAnsi="Palatino Linotype"/>
          <w:i/>
          <w:lang w:eastAsia="ko-KR"/>
        </w:rPr>
        <w:t>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가구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유형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통제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후에도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소득이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분리의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독립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요인으로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남음을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실증한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결과와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일치한다</w:t>
      </w:r>
      <w:r>
        <w:rPr>
          <w:rFonts w:ascii="Palatino Linotype" w:hAnsi="Palatino Linotype"/>
          <w:i/>
          <w:lang w:eastAsia="ko-KR"/>
        </w:rPr>
        <w:t xml:space="preserve">. </w:t>
      </w:r>
      <w:r>
        <w:rPr>
          <w:rFonts w:ascii="Palatino Linotype" w:hAnsi="Palatino Linotype"/>
          <w:i/>
          <w:lang w:eastAsia="ko-KR"/>
        </w:rPr>
        <w:t>소득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기반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거주지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정렬이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가구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유형의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효과를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초월하여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작동하는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보편적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메커니즘임을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본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연구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결과와</w:t>
      </w:r>
      <w:r>
        <w:rPr>
          <w:rFonts w:ascii="Palatino Linotype" w:hAnsi="Palatino Linotype"/>
          <w:i/>
          <w:lang w:eastAsia="ko-KR"/>
        </w:rPr>
        <w:t xml:space="preserve"> </w:t>
      </w:r>
      <w:proofErr w:type="spellStart"/>
      <w:r>
        <w:rPr>
          <w:rFonts w:ascii="Palatino Linotype" w:hAnsi="Palatino Linotype"/>
          <w:i/>
          <w:lang w:eastAsia="ko-KR"/>
        </w:rPr>
        <w:t>Cartone</w:t>
      </w:r>
      <w:proofErr w:type="spellEnd"/>
      <w:r>
        <w:rPr>
          <w:rFonts w:ascii="Palatino Linotype" w:hAnsi="Palatino Linotype"/>
          <w:i/>
          <w:lang w:eastAsia="ko-KR"/>
        </w:rPr>
        <w:t xml:space="preserve">(2025) [SW] </w:t>
      </w:r>
      <w:r>
        <w:rPr>
          <w:rFonts w:ascii="Palatino Linotype" w:hAnsi="Palatino Linotype"/>
          <w:i/>
          <w:lang w:eastAsia="ko-KR"/>
        </w:rPr>
        <w:t>등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선행연구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모두</w:t>
      </w:r>
      <w:r>
        <w:rPr>
          <w:rFonts w:ascii="Palatino Linotype" w:hAnsi="Palatino Linotype"/>
          <w:i/>
          <w:lang w:eastAsia="ko-KR"/>
        </w:rPr>
        <w:t xml:space="preserve"> </w:t>
      </w:r>
      <w:r>
        <w:rPr>
          <w:rFonts w:ascii="Palatino Linotype" w:hAnsi="Palatino Linotype"/>
          <w:i/>
          <w:lang w:eastAsia="ko-KR"/>
        </w:rPr>
        <w:t>지지한다</w:t>
      </w:r>
      <w:r>
        <w:rPr>
          <w:rFonts w:ascii="Palatino Linotype" w:hAnsi="Palatino Linotype"/>
          <w:i/>
          <w:lang w:eastAsia="ko-KR"/>
        </w:rPr>
        <w:t>.</w:t>
      </w:r>
    </w:p>
    <w:p w14:paraId="7C3FE9B4" w14:textId="77777777" w:rsidR="00C94933" w:rsidRDefault="00000000">
      <w:pPr>
        <w:spacing w:before="20" w:after="140"/>
        <w:ind w:left="216"/>
        <w:rPr>
          <w:lang w:eastAsia="ko-KR"/>
        </w:rPr>
      </w:pP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* </w:t>
      </w:r>
      <w:r>
        <w:rPr>
          <w:rFonts w:ascii="Palatino Linotype" w:hAnsi="Palatino Linotype"/>
          <w:i/>
          <w:color w:val="808080"/>
          <w:sz w:val="16"/>
          <w:lang w:eastAsia="ko-KR"/>
        </w:rPr>
        <w:t>참고용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예시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— </w:t>
      </w:r>
      <w:r>
        <w:rPr>
          <w:rFonts w:ascii="Palatino Linotype" w:hAnsi="Palatino Linotype"/>
          <w:i/>
          <w:color w:val="808080"/>
          <w:sz w:val="16"/>
          <w:lang w:eastAsia="ko-KR"/>
        </w:rPr>
        <w:t>인용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추가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시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문장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자유롭게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수정할</w:t>
      </w:r>
      <w:r>
        <w:rPr>
          <w:rFonts w:ascii="Palatino Linotype" w:hAnsi="Palatino Linotype"/>
          <w:i/>
          <w:color w:val="808080"/>
          <w:sz w:val="16"/>
          <w:lang w:eastAsia="ko-KR"/>
        </w:rPr>
        <w:t xml:space="preserve"> </w:t>
      </w:r>
      <w:r>
        <w:rPr>
          <w:rFonts w:ascii="Palatino Linotype" w:hAnsi="Palatino Linotype"/>
          <w:i/>
          <w:color w:val="808080"/>
          <w:sz w:val="16"/>
          <w:lang w:eastAsia="ko-KR"/>
        </w:rPr>
        <w:t>것</w:t>
      </w:r>
    </w:p>
    <w:p w14:paraId="3AF58737" w14:textId="77777777" w:rsidR="00C94933" w:rsidRDefault="00000000">
      <w:pPr>
        <w:spacing w:before="200" w:after="80" w:line="240" w:lineRule="auto"/>
        <w:rPr>
          <w:lang w:eastAsia="ko-KR"/>
        </w:rPr>
      </w:pPr>
      <w:r>
        <w:rPr>
          <w:rFonts w:ascii="Palatino Linotype" w:hAnsi="Palatino Linotype"/>
          <w:b/>
          <w:lang w:eastAsia="ko-KR"/>
        </w:rPr>
        <w:t xml:space="preserve">4.4 </w:t>
      </w:r>
      <w:r>
        <w:rPr>
          <w:rFonts w:ascii="Palatino Linotype" w:hAnsi="Palatino Linotype"/>
          <w:b/>
          <w:lang w:eastAsia="ko-KR"/>
        </w:rPr>
        <w:t>민감도</w:t>
      </w:r>
      <w:r>
        <w:rPr>
          <w:rFonts w:ascii="Palatino Linotype" w:hAnsi="Palatino Linotype"/>
          <w:b/>
          <w:lang w:eastAsia="ko-KR"/>
        </w:rPr>
        <w:t xml:space="preserve"> </w:t>
      </w:r>
      <w:r>
        <w:rPr>
          <w:rFonts w:ascii="Palatino Linotype" w:hAnsi="Palatino Linotype"/>
          <w:b/>
          <w:lang w:eastAsia="ko-KR"/>
        </w:rPr>
        <w:t>분석</w:t>
      </w:r>
    </w:p>
    <w:p w14:paraId="78512750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Bandwidth </w:t>
      </w:r>
      <w:r>
        <w:rPr>
          <w:rFonts w:ascii="Palatino Linotype" w:hAnsi="Palatino Linotype"/>
          <w:b/>
          <w:color w:val="1F3D6E"/>
          <w:sz w:val="20"/>
          <w:lang w:eastAsia="ko-KR"/>
        </w:rPr>
        <w:t>비교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결과</w:t>
      </w:r>
    </w:p>
    <w:p w14:paraId="5C5E1C33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다양한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bandwidth</w:t>
      </w:r>
      <w:r>
        <w:rPr>
          <w:rFonts w:ascii="Palatino Linotype" w:hAnsi="Palatino Linotype"/>
          <w:i/>
          <w:color w:val="505050"/>
          <w:sz w:val="18"/>
          <w:lang w:eastAsia="ko-KR"/>
        </w:rPr>
        <w:t>에서도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결과가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안정적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분석의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robust</w:t>
      </w:r>
      <w:r>
        <w:rPr>
          <w:rFonts w:ascii="Palatino Linotype" w:hAnsi="Palatino Linotype"/>
          <w:i/>
          <w:color w:val="505050"/>
          <w:sz w:val="18"/>
          <w:lang w:eastAsia="ko-KR"/>
        </w:rPr>
        <w:t>성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확인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216CBF33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Bandwidth</w:t>
      </w:r>
      <w:proofErr w:type="spellStart"/>
      <w:r>
        <w:rPr>
          <w:rFonts w:ascii="Palatino Linotype" w:hAnsi="Palatino Linotype"/>
          <w:lang w:eastAsia="ko-KR"/>
        </w:rPr>
        <w:t>를</w:t>
      </w:r>
      <w:proofErr w:type="spellEnd"/>
      <w:r>
        <w:rPr>
          <w:rFonts w:ascii="Palatino Linotype" w:hAnsi="Palatino Linotype"/>
          <w:lang w:eastAsia="ko-KR"/>
        </w:rPr>
        <w:t xml:space="preserve"> 500m</w:t>
      </w:r>
      <w:r>
        <w:rPr>
          <w:rFonts w:ascii="Palatino Linotype" w:hAnsi="Palatino Linotype"/>
          <w:lang w:eastAsia="ko-KR"/>
        </w:rPr>
        <w:t>에서</w:t>
      </w:r>
      <w:r>
        <w:rPr>
          <w:rFonts w:ascii="Palatino Linotype" w:hAnsi="Palatino Linotype"/>
          <w:lang w:eastAsia="ko-KR"/>
        </w:rPr>
        <w:t xml:space="preserve"> 3,000m</w:t>
      </w:r>
      <w:r>
        <w:rPr>
          <w:rFonts w:ascii="Palatino Linotype" w:hAnsi="Palatino Linotype"/>
          <w:lang w:eastAsia="ko-KR"/>
        </w:rPr>
        <w:t>까지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변화시켜도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안정적으로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유지되었으며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이는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결과가</w:t>
      </w:r>
      <w:r>
        <w:rPr>
          <w:rFonts w:ascii="Palatino Linotype" w:hAnsi="Palatino Linotype"/>
          <w:lang w:eastAsia="ko-KR"/>
        </w:rPr>
        <w:t xml:space="preserve"> bandwidth </w:t>
      </w:r>
      <w:r>
        <w:rPr>
          <w:rFonts w:ascii="Palatino Linotype" w:hAnsi="Palatino Linotype"/>
          <w:lang w:eastAsia="ko-KR"/>
        </w:rPr>
        <w:t>선택에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강건</w:t>
      </w:r>
      <w:r>
        <w:rPr>
          <w:rFonts w:ascii="Palatino Linotype" w:hAnsi="Palatino Linotype"/>
          <w:lang w:eastAsia="ko-KR"/>
        </w:rPr>
        <w:t>(robust)</w:t>
      </w:r>
      <w:r>
        <w:rPr>
          <w:rFonts w:ascii="Palatino Linotype" w:hAnsi="Palatino Linotype"/>
          <w:lang w:eastAsia="ko-KR"/>
        </w:rPr>
        <w:t>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나타낸다</w:t>
      </w:r>
      <w:r>
        <w:rPr>
          <w:rFonts w:ascii="Palatino Linotype" w:hAnsi="Palatino Linotype"/>
          <w:lang w:eastAsia="ko-KR"/>
        </w:rPr>
        <w:t>.</w:t>
      </w:r>
    </w:p>
    <w:p w14:paraId="63EFC5DE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NSI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해석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및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정책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함의</w:t>
      </w:r>
    </w:p>
    <w:p w14:paraId="0086B449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분리가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~1,500m </w:t>
      </w:r>
      <w:r>
        <w:rPr>
          <w:rFonts w:ascii="Palatino Linotype" w:hAnsi="Palatino Linotype"/>
          <w:i/>
          <w:color w:val="505050"/>
          <w:sz w:val="18"/>
          <w:lang w:eastAsia="ko-KR"/>
        </w:rPr>
        <w:t>스케일에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집중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8"/>
          <w:lang w:eastAsia="ko-KR"/>
        </w:rPr>
        <w:t>자치구보다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행정동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단위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정책이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효과적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4ABF17CE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 xml:space="preserve">NSI </w:t>
      </w:r>
      <w:r>
        <w:rPr>
          <w:rFonts w:ascii="Palatino Linotype" w:hAnsi="Palatino Linotype"/>
          <w:lang w:eastAsia="ko-KR"/>
        </w:rPr>
        <w:t>분석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결과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분리는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약</w:t>
      </w:r>
      <w:r>
        <w:rPr>
          <w:rFonts w:ascii="Palatino Linotype" w:hAnsi="Palatino Linotype"/>
          <w:lang w:eastAsia="ko-KR"/>
        </w:rPr>
        <w:t xml:space="preserve"> 1,500m </w:t>
      </w:r>
      <w:r>
        <w:rPr>
          <w:rFonts w:ascii="Palatino Linotype" w:hAnsi="Palatino Linotype"/>
          <w:lang w:eastAsia="ko-KR"/>
        </w:rPr>
        <w:t>근린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스케일에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집중되어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있었다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이는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자치구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광역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정책보다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미시적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복지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개입이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효율적임을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시사한다</w:t>
      </w:r>
      <w:r>
        <w:rPr>
          <w:rFonts w:ascii="Palatino Linotype" w:hAnsi="Palatino Linotype"/>
          <w:lang w:eastAsia="ko-KR"/>
        </w:rPr>
        <w:t>.</w:t>
      </w:r>
    </w:p>
    <w:p w14:paraId="20011806" w14:textId="77777777" w:rsidR="00C94933" w:rsidRDefault="00000000">
      <w:pPr>
        <w:shd w:val="clear" w:color="auto" w:fill="DCDCDC"/>
        <w:spacing w:before="160" w:after="40"/>
        <w:jc w:val="center"/>
        <w:rPr>
          <w:lang w:eastAsia="ko-KR"/>
        </w:rPr>
      </w:pPr>
      <w:r>
        <w:rPr>
          <w:rFonts w:ascii="Palatino Linotype" w:hAnsi="Palatino Linotype"/>
          <w:color w:val="555555"/>
          <w:sz w:val="18"/>
          <w:lang w:eastAsia="ko-KR"/>
        </w:rPr>
        <w:t>[</w:t>
      </w:r>
      <w:r>
        <w:rPr>
          <w:rFonts w:ascii="Palatino Linotype" w:hAnsi="Palatino Linotype"/>
          <w:color w:val="555555"/>
          <w:sz w:val="18"/>
          <w:lang w:eastAsia="ko-KR"/>
        </w:rPr>
        <w:t>그림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6 </w:t>
      </w:r>
      <w:r>
        <w:rPr>
          <w:rFonts w:ascii="Palatino Linotype" w:hAnsi="Palatino Linotype"/>
          <w:color w:val="555555"/>
          <w:sz w:val="18"/>
          <w:lang w:eastAsia="ko-KR"/>
        </w:rPr>
        <w:t>자리</w:t>
      </w:r>
      <w:r>
        <w:rPr>
          <w:rFonts w:ascii="Palatino Linotype" w:hAnsi="Palatino Linotype"/>
          <w:color w:val="555555"/>
          <w:sz w:val="18"/>
          <w:lang w:eastAsia="ko-KR"/>
        </w:rPr>
        <w:t>: Bandwidth</w:t>
      </w:r>
      <w:r>
        <w:rPr>
          <w:rFonts w:ascii="Palatino Linotype" w:hAnsi="Palatino Linotype"/>
          <w:color w:val="555555"/>
          <w:sz w:val="18"/>
          <w:lang w:eastAsia="ko-KR"/>
        </w:rPr>
        <w:t>별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전역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D</w:t>
      </w:r>
      <w:r>
        <w:rPr>
          <w:rFonts w:ascii="Palatino Linotype" w:hAnsi="Palatino Linotype"/>
          <w:color w:val="555555"/>
          <w:sz w:val="18"/>
          <w:lang w:eastAsia="ko-KR"/>
        </w:rPr>
        <w:t>값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변화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그래프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</w:t>
      </w:r>
      <w:r>
        <w:rPr>
          <w:rFonts w:ascii="Palatino Linotype" w:hAnsi="Palatino Linotype"/>
          <w:color w:val="555555"/>
          <w:sz w:val="18"/>
          <w:lang w:eastAsia="ko-KR"/>
        </w:rPr>
        <w:t>및</w:t>
      </w:r>
      <w:r>
        <w:rPr>
          <w:rFonts w:ascii="Palatino Linotype" w:hAnsi="Palatino Linotype"/>
          <w:color w:val="555555"/>
          <w:sz w:val="18"/>
          <w:lang w:eastAsia="ko-KR"/>
        </w:rPr>
        <w:t xml:space="preserve"> NSI </w:t>
      </w:r>
      <w:r>
        <w:rPr>
          <w:rFonts w:ascii="Palatino Linotype" w:hAnsi="Palatino Linotype"/>
          <w:color w:val="555555"/>
          <w:sz w:val="18"/>
          <w:lang w:eastAsia="ko-KR"/>
        </w:rPr>
        <w:t>곡선</w:t>
      </w:r>
      <w:r>
        <w:rPr>
          <w:rFonts w:ascii="Palatino Linotype" w:hAnsi="Palatino Linotype"/>
          <w:color w:val="555555"/>
          <w:sz w:val="18"/>
          <w:lang w:eastAsia="ko-KR"/>
        </w:rPr>
        <w:t>]</w:t>
      </w:r>
    </w:p>
    <w:p w14:paraId="6503697B" w14:textId="77777777" w:rsidR="00C94933" w:rsidRDefault="00000000">
      <w:pPr>
        <w:jc w:val="center"/>
        <w:rPr>
          <w:lang w:eastAsia="ko-KR"/>
        </w:rPr>
      </w:pPr>
      <w:r>
        <w:rPr>
          <w:rFonts w:ascii="Palatino Linotype" w:hAnsi="Palatino Linotype"/>
          <w:sz w:val="18"/>
          <w:lang w:eastAsia="ko-KR"/>
        </w:rPr>
        <w:t>Figure 6. Bandwidth</w:t>
      </w:r>
      <w:r>
        <w:rPr>
          <w:rFonts w:ascii="Palatino Linotype" w:hAnsi="Palatino Linotype"/>
          <w:sz w:val="18"/>
          <w:lang w:eastAsia="ko-KR"/>
        </w:rPr>
        <w:t>별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전역</w:t>
      </w:r>
      <w:r>
        <w:rPr>
          <w:rFonts w:ascii="Palatino Linotype" w:hAnsi="Palatino Linotype"/>
          <w:sz w:val="18"/>
          <w:lang w:eastAsia="ko-KR"/>
        </w:rPr>
        <w:t xml:space="preserve"> D</w:t>
      </w:r>
      <w:r>
        <w:rPr>
          <w:rFonts w:ascii="Palatino Linotype" w:hAnsi="Palatino Linotype"/>
          <w:sz w:val="18"/>
          <w:lang w:eastAsia="ko-KR"/>
        </w:rPr>
        <w:t>값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변화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그래프</w:t>
      </w:r>
      <w:r>
        <w:rPr>
          <w:rFonts w:ascii="Palatino Linotype" w:hAnsi="Palatino Linotype"/>
          <w:sz w:val="18"/>
          <w:lang w:eastAsia="ko-KR"/>
        </w:rPr>
        <w:t xml:space="preserve"> </w:t>
      </w:r>
      <w:r>
        <w:rPr>
          <w:rFonts w:ascii="Palatino Linotype" w:hAnsi="Palatino Linotype"/>
          <w:sz w:val="18"/>
          <w:lang w:eastAsia="ko-KR"/>
        </w:rPr>
        <w:t>및</w:t>
      </w:r>
      <w:r>
        <w:rPr>
          <w:rFonts w:ascii="Palatino Linotype" w:hAnsi="Palatino Linotype"/>
          <w:sz w:val="18"/>
          <w:lang w:eastAsia="ko-KR"/>
        </w:rPr>
        <w:t xml:space="preserve"> NSI </w:t>
      </w:r>
      <w:r>
        <w:rPr>
          <w:rFonts w:ascii="Palatino Linotype" w:hAnsi="Palatino Linotype"/>
          <w:sz w:val="18"/>
          <w:lang w:eastAsia="ko-KR"/>
        </w:rPr>
        <w:t>곡선</w:t>
      </w:r>
      <w:r>
        <w:rPr>
          <w:rFonts w:ascii="Palatino Linotype" w:hAnsi="Palatino Linotype"/>
          <w:sz w:val="18"/>
          <w:lang w:eastAsia="ko-KR"/>
        </w:rPr>
        <w:t>.</w:t>
      </w:r>
    </w:p>
    <w:p w14:paraId="4EF28294" w14:textId="77777777" w:rsidR="00C94933" w:rsidRDefault="00000000">
      <w:pPr>
        <w:spacing w:before="280" w:after="120" w:line="240" w:lineRule="auto"/>
        <w:rPr>
          <w:lang w:eastAsia="ko-KR"/>
        </w:rPr>
      </w:pPr>
      <w:r>
        <w:rPr>
          <w:rFonts w:ascii="Palatino Linotype" w:hAnsi="Palatino Linotype"/>
          <w:b/>
          <w:sz w:val="24"/>
          <w:lang w:eastAsia="ko-KR"/>
        </w:rPr>
        <w:t xml:space="preserve">5. </w:t>
      </w:r>
      <w:r>
        <w:rPr>
          <w:rFonts w:ascii="Palatino Linotype" w:hAnsi="Palatino Linotype"/>
          <w:b/>
          <w:sz w:val="24"/>
          <w:lang w:eastAsia="ko-KR"/>
        </w:rPr>
        <w:t>결론</w:t>
      </w:r>
    </w:p>
    <w:p w14:paraId="48883B03" w14:textId="77777777" w:rsidR="00C94933" w:rsidRDefault="00000000">
      <w:pPr>
        <w:shd w:val="clear" w:color="auto" w:fill="EBEBEB"/>
        <w:spacing w:before="80" w:after="80" w:line="312" w:lineRule="auto"/>
        <w:rPr>
          <w:lang w:eastAsia="ko-KR"/>
        </w:rPr>
      </w:pPr>
      <w:r>
        <w:rPr>
          <w:rFonts w:ascii="Palatino Linotype" w:hAnsi="Palatino Linotype"/>
          <w:i/>
          <w:color w:val="505050"/>
          <w:sz w:val="17"/>
          <w:lang w:eastAsia="ko-KR"/>
        </w:rPr>
        <w:t>역할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논문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전체를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마무리하고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의미를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정리하는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구간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.  |  </w:t>
      </w:r>
      <w:r>
        <w:rPr>
          <w:rFonts w:ascii="Palatino Linotype" w:hAnsi="Palatino Linotype"/>
          <w:i/>
          <w:color w:val="505050"/>
          <w:sz w:val="17"/>
          <w:lang w:eastAsia="ko-KR"/>
        </w:rPr>
        <w:t>구조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7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요약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이론적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기여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한계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→ </w:t>
      </w:r>
      <w:r>
        <w:rPr>
          <w:rFonts w:ascii="Palatino Linotype" w:hAnsi="Palatino Linotype"/>
          <w:i/>
          <w:color w:val="505050"/>
          <w:sz w:val="17"/>
          <w:lang w:eastAsia="ko-KR"/>
        </w:rPr>
        <w:t>향후</w:t>
      </w:r>
      <w:r>
        <w:rPr>
          <w:rFonts w:ascii="Palatino Linotype" w:hAnsi="Palatino Linotype"/>
          <w:i/>
          <w:color w:val="505050"/>
          <w:sz w:val="17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7"/>
          <w:lang w:eastAsia="ko-KR"/>
        </w:rPr>
        <w:t>연구</w:t>
      </w:r>
    </w:p>
    <w:p w14:paraId="2D4CB45D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1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요약</w:t>
      </w:r>
    </w:p>
    <w:p w14:paraId="72B01831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lastRenderedPageBreak/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목적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방법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핵심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결과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,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이론적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해석을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문단으로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압축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. </w:t>
      </w:r>
      <w:r>
        <w:rPr>
          <w:rFonts w:ascii="Palatino Linotype" w:hAnsi="Palatino Linotype"/>
          <w:i/>
          <w:color w:val="505050"/>
          <w:sz w:val="18"/>
          <w:lang w:eastAsia="ko-KR"/>
        </w:rPr>
        <w:t>초록보다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조금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상세하게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689D09C8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서울시</w:t>
      </w:r>
      <w:r>
        <w:rPr>
          <w:rFonts w:ascii="Palatino Linotype" w:hAnsi="Palatino Linotype"/>
          <w:lang w:eastAsia="ko-KR"/>
        </w:rPr>
        <w:t xml:space="preserve"> 424</w:t>
      </w:r>
      <w:r>
        <w:rPr>
          <w:rFonts w:ascii="Palatino Linotype" w:hAnsi="Palatino Linotype"/>
          <w:lang w:eastAsia="ko-KR"/>
        </w:rPr>
        <w:t>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노출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과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균등성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공간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</w:t>
      </w:r>
      <w:r>
        <w:rPr>
          <w:rFonts w:ascii="Palatino Linotype" w:hAnsi="Palatino Linotype"/>
          <w:lang w:eastAsia="ko-KR"/>
        </w:rPr>
        <w:t>)</w:t>
      </w:r>
      <w:proofErr w:type="spellStart"/>
      <w:r>
        <w:rPr>
          <w:rFonts w:ascii="Palatino Linotype" w:hAnsi="Palatino Linotype"/>
          <w:lang w:eastAsia="ko-KR"/>
        </w:rPr>
        <w:t>으로</w:t>
      </w:r>
      <w:proofErr w:type="spellEnd"/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측정하였다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고립지수</w:t>
      </w:r>
      <w:r>
        <w:rPr>
          <w:rFonts w:ascii="Palatino Linotype" w:hAnsi="Palatino Linotype"/>
          <w:lang w:eastAsia="ko-KR"/>
        </w:rPr>
        <w:t xml:space="preserve"> I = 0.0174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무작위</w:t>
      </w:r>
      <w:r>
        <w:rPr>
          <w:rFonts w:ascii="Palatino Linotype" w:hAnsi="Palatino Linotype"/>
          <w:lang w:eastAsia="ko-KR"/>
        </w:rPr>
        <w:t xml:space="preserve"> </w:t>
      </w:r>
      <w:proofErr w:type="spellStart"/>
      <w:r>
        <w:rPr>
          <w:rFonts w:ascii="Palatino Linotype" w:hAnsi="Palatino Linotype"/>
          <w:lang w:eastAsia="ko-KR"/>
        </w:rPr>
        <w:t>기대값</w:t>
      </w:r>
      <w:proofErr w:type="spellEnd"/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</w:rPr>
        <w:t>π</w:t>
      </w:r>
      <w:r>
        <w:rPr>
          <w:rFonts w:ascii="Palatino Linotype" w:hAnsi="Palatino Linotype"/>
          <w:lang w:eastAsia="ko-KR"/>
        </w:rPr>
        <w:t xml:space="preserve"> = 0.0152) </w:t>
      </w:r>
      <w:r>
        <w:rPr>
          <w:rFonts w:ascii="Palatino Linotype" w:hAnsi="Palatino Linotype"/>
          <w:lang w:eastAsia="ko-KR"/>
        </w:rPr>
        <w:t>대비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약</w:t>
      </w:r>
      <w:r>
        <w:rPr>
          <w:rFonts w:ascii="Palatino Linotype" w:hAnsi="Palatino Linotype"/>
          <w:lang w:eastAsia="ko-KR"/>
        </w:rPr>
        <w:t xml:space="preserve"> 14% </w:t>
      </w:r>
      <w:r>
        <w:rPr>
          <w:rFonts w:ascii="Palatino Linotype" w:hAnsi="Palatino Linotype"/>
          <w:lang w:eastAsia="ko-KR"/>
        </w:rPr>
        <w:t>높아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약한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확인되었으며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국지적으로는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강서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노원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지역에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고립이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응축되었다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일반인구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전역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상이지수</w:t>
      </w:r>
      <w:r>
        <w:rPr>
          <w:rFonts w:ascii="Palatino Linotype" w:hAnsi="Palatino Linotype"/>
          <w:lang w:eastAsia="ko-KR"/>
        </w:rPr>
        <w:t>(D = 0.1318)</w:t>
      </w:r>
      <w:r>
        <w:rPr>
          <w:rFonts w:ascii="Palatino Linotype" w:hAnsi="Palatino Linotype"/>
          <w:lang w:eastAsia="ko-KR"/>
        </w:rPr>
        <w:t>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내부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>(D = 0.0859)</w:t>
      </w:r>
      <w:r>
        <w:rPr>
          <w:rFonts w:ascii="Palatino Linotype" w:hAnsi="Palatino Linotype"/>
          <w:lang w:eastAsia="ko-KR"/>
        </w:rPr>
        <w:t>보다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높게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나타나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고령</w:t>
      </w:r>
      <w:r>
        <w:rPr>
          <w:rFonts w:ascii="Palatino Linotype" w:hAnsi="Palatino Linotype"/>
          <w:lang w:eastAsia="ko-KR"/>
        </w:rPr>
        <w:t>·1</w:t>
      </w:r>
      <w:r>
        <w:rPr>
          <w:rFonts w:ascii="Palatino Linotype" w:hAnsi="Palatino Linotype"/>
          <w:lang w:eastAsia="ko-KR"/>
        </w:rPr>
        <w:t>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특성이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결합된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강하게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작동함을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확인하였다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패턴은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이론이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예측하는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부유층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배타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입지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강남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서초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배제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저소득층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선택지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제약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노원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강서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집중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경로와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정확히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대응된다</w:t>
      </w:r>
      <w:r>
        <w:rPr>
          <w:rFonts w:ascii="Palatino Linotype" w:hAnsi="Palatino Linotype"/>
          <w:lang w:eastAsia="ko-KR"/>
        </w:rPr>
        <w:t>.</w:t>
      </w:r>
    </w:p>
    <w:p w14:paraId="6B8D32C4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2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이론적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기여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및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정책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함의</w:t>
      </w:r>
    </w:p>
    <w:p w14:paraId="22E185BC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선행연구</w:t>
      </w:r>
      <w:r>
        <w:rPr>
          <w:rFonts w:ascii="Palatino Linotype" w:hAnsi="Palatino Linotype"/>
          <w:i/>
          <w:color w:val="505050"/>
          <w:sz w:val="18"/>
          <w:lang w:eastAsia="ko-KR"/>
        </w:rPr>
        <w:t>·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이론에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더했는지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+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정책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우선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대상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행정동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명시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40D452CA" w14:textId="77777777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이론적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측면에서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측도를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인종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민족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맥락에서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소득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가구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형태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맥락으로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확장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적용하였다는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점에서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의의를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갖는다</w:t>
      </w:r>
      <w:r>
        <w:rPr>
          <w:rFonts w:ascii="Palatino Linotype" w:hAnsi="Palatino Linotype"/>
          <w:lang w:eastAsia="ko-KR"/>
        </w:rPr>
        <w:t>. Reardon &amp; O'Sullivan(2004)</w:t>
      </w:r>
      <w:r>
        <w:rPr>
          <w:rFonts w:ascii="Palatino Linotype" w:hAnsi="Palatino Linotype"/>
          <w:lang w:eastAsia="ko-KR"/>
        </w:rPr>
        <w:t>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축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프레임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노출</w:t>
      </w:r>
      <w:r>
        <w:rPr>
          <w:rFonts w:ascii="Palatino Linotype" w:hAnsi="Palatino Linotype"/>
          <w:lang w:eastAsia="ko-KR"/>
        </w:rPr>
        <w:t>·</w:t>
      </w:r>
      <w:proofErr w:type="spellStart"/>
      <w:r>
        <w:rPr>
          <w:rFonts w:ascii="Palatino Linotype" w:hAnsi="Palatino Linotype"/>
          <w:lang w:eastAsia="ko-KR"/>
        </w:rPr>
        <w:t>균등성</w:t>
      </w:r>
      <w:proofErr w:type="spellEnd"/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서울시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집단에서도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유효하게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작동함을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실증하였으며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특히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강남</w:t>
      </w:r>
      <w:r>
        <w:rPr>
          <w:rFonts w:ascii="Palatino Linotype" w:hAnsi="Palatino Linotype"/>
          <w:lang w:eastAsia="ko-KR"/>
        </w:rPr>
        <w:t>·</w:t>
      </w:r>
      <w:r>
        <w:rPr>
          <w:rFonts w:ascii="Palatino Linotype" w:hAnsi="Palatino Linotype"/>
          <w:lang w:eastAsia="ko-KR"/>
        </w:rPr>
        <w:t>서초에서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관찰된</w:t>
      </w:r>
      <w:r>
        <w:rPr>
          <w:rFonts w:ascii="Palatino Linotype" w:hAnsi="Palatino Linotype"/>
          <w:lang w:eastAsia="ko-KR"/>
        </w:rPr>
        <w:t xml:space="preserve"> Local I </w:t>
      </w:r>
      <w:r>
        <w:rPr>
          <w:rFonts w:ascii="Palatino Linotype" w:hAnsi="Palatino Linotype"/>
          <w:lang w:eastAsia="ko-KR"/>
        </w:rPr>
        <w:t>낮음과</w:t>
      </w:r>
      <w:r>
        <w:rPr>
          <w:rFonts w:ascii="Palatino Linotype" w:hAnsi="Palatino Linotype"/>
          <w:lang w:eastAsia="ko-KR"/>
        </w:rPr>
        <w:t xml:space="preserve"> Local D </w:t>
      </w:r>
      <w:r>
        <w:rPr>
          <w:rFonts w:ascii="Palatino Linotype" w:hAnsi="Palatino Linotype"/>
          <w:lang w:eastAsia="ko-KR"/>
        </w:rPr>
        <w:t>음수의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공존은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지수가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독립적으로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움직이는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차원임을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보여주어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단일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지수로는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포착할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없는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구조를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드러낸다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정책적으로는</w:t>
      </w:r>
      <w:r>
        <w:rPr>
          <w:rFonts w:ascii="Palatino Linotype" w:hAnsi="Palatino Linotype"/>
          <w:lang w:eastAsia="ko-KR"/>
        </w:rPr>
        <w:t xml:space="preserve"> Local I </w:t>
      </w:r>
      <w:r>
        <w:rPr>
          <w:rFonts w:ascii="Palatino Linotype" w:hAnsi="Palatino Linotype"/>
          <w:lang w:eastAsia="ko-KR"/>
        </w:rPr>
        <w:t>상위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>(</w:t>
      </w:r>
      <w:r>
        <w:rPr>
          <w:rFonts w:ascii="Palatino Linotype" w:hAnsi="Palatino Linotype"/>
          <w:lang w:eastAsia="ko-KR"/>
        </w:rPr>
        <w:t>강서구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등촌</w:t>
      </w:r>
      <w:r>
        <w:rPr>
          <w:rFonts w:ascii="Palatino Linotype" w:hAnsi="Palatino Linotype"/>
          <w:lang w:eastAsia="ko-KR"/>
        </w:rPr>
        <w:t>3·</w:t>
      </w:r>
      <w:r>
        <w:rPr>
          <w:rFonts w:ascii="Palatino Linotype" w:hAnsi="Palatino Linotype"/>
          <w:lang w:eastAsia="ko-KR"/>
        </w:rPr>
        <w:t>가양</w:t>
      </w:r>
      <w:r>
        <w:rPr>
          <w:rFonts w:ascii="Palatino Linotype" w:hAnsi="Palatino Linotype"/>
          <w:lang w:eastAsia="ko-KR"/>
        </w:rPr>
        <w:t>2</w:t>
      </w:r>
      <w:r>
        <w:rPr>
          <w:rFonts w:ascii="Palatino Linotype" w:hAnsi="Palatino Linotype"/>
          <w:lang w:eastAsia="ko-KR"/>
        </w:rPr>
        <w:t>동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노원구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중계</w:t>
      </w:r>
      <w:r>
        <w:rPr>
          <w:rFonts w:ascii="Palatino Linotype" w:hAnsi="Palatino Linotype"/>
          <w:lang w:eastAsia="ko-KR"/>
        </w:rPr>
        <w:t>2·3</w:t>
      </w:r>
      <w:r>
        <w:rPr>
          <w:rFonts w:ascii="Palatino Linotype" w:hAnsi="Palatino Linotype"/>
          <w:lang w:eastAsia="ko-KR"/>
        </w:rPr>
        <w:t>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등</w:t>
      </w:r>
      <w:r>
        <w:rPr>
          <w:rFonts w:ascii="Palatino Linotype" w:hAnsi="Palatino Linotype"/>
          <w:lang w:eastAsia="ko-KR"/>
        </w:rPr>
        <w:t>)</w:t>
      </w:r>
      <w:r>
        <w:rPr>
          <w:rFonts w:ascii="Palatino Linotype" w:hAnsi="Palatino Linotype"/>
          <w:lang w:eastAsia="ko-KR"/>
        </w:rPr>
        <w:t>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복지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자원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배치의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우선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수치로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뒷받침함으로써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미시적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개입의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근거를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제공한다</w:t>
      </w:r>
      <w:r>
        <w:rPr>
          <w:rFonts w:ascii="Palatino Linotype" w:hAnsi="Palatino Linotype"/>
          <w:lang w:eastAsia="ko-KR"/>
        </w:rPr>
        <w:t>.</w:t>
      </w:r>
    </w:p>
    <w:p w14:paraId="2C78F2E4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3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연구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한계</w:t>
      </w:r>
    </w:p>
    <w:p w14:paraId="370AD0B2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연구가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갖는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한계를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솔직하게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기술</w:t>
      </w:r>
      <w:r>
        <w:rPr>
          <w:rFonts w:ascii="Palatino Linotype" w:hAnsi="Palatino Linotype"/>
          <w:i/>
          <w:color w:val="505050"/>
          <w:sz w:val="18"/>
          <w:lang w:eastAsia="ko-KR"/>
        </w:rPr>
        <w:t>. 4</w:t>
      </w:r>
      <w:r>
        <w:rPr>
          <w:rFonts w:ascii="Palatino Linotype" w:hAnsi="Palatino Linotype"/>
          <w:i/>
          <w:color w:val="505050"/>
          <w:sz w:val="18"/>
          <w:lang w:eastAsia="ko-KR"/>
        </w:rPr>
        <w:t>가지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34F51B86" w14:textId="7BE91F6F" w:rsidR="00C94933" w:rsidRDefault="00000000">
      <w:pPr>
        <w:spacing w:after="0" w:line="355" w:lineRule="auto"/>
        <w:ind w:firstLine="432"/>
        <w:jc w:val="both"/>
        <w:rPr>
          <w:lang w:eastAsia="ko-KR"/>
        </w:rPr>
      </w:pP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가지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한계를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갖는다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첫째</w:t>
      </w:r>
      <w:r>
        <w:rPr>
          <w:rFonts w:ascii="Palatino Linotype" w:hAnsi="Palatino Linotype"/>
          <w:lang w:eastAsia="ko-KR"/>
        </w:rPr>
        <w:t>, 2024</w:t>
      </w:r>
      <w:r>
        <w:rPr>
          <w:rFonts w:ascii="Palatino Linotype" w:hAnsi="Palatino Linotype"/>
          <w:lang w:eastAsia="ko-KR"/>
        </w:rPr>
        <w:t>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시점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데이터로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시계열적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변화를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파악하기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어렵다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둘째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기초생활수급자를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독거노인의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변수로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사용하였으나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차상위계층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등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수급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실질적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빈곤층이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누락될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있으며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주민등록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기준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데이터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특성상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실제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거주지와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등록지가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불일치하는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경우도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포함될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셋째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행정동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단위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집계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데이터의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특성상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동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내부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이질성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포착이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불가능하며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개인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수준의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결론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도출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생태학적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오류</w:t>
      </w:r>
      <w:r>
        <w:rPr>
          <w:rFonts w:ascii="Palatino Linotype" w:hAnsi="Palatino Linotype"/>
          <w:lang w:eastAsia="ko-KR"/>
        </w:rPr>
        <w:t xml:space="preserve">(ecological fallacy) </w:t>
      </w:r>
      <w:r>
        <w:rPr>
          <w:rFonts w:ascii="Palatino Linotype" w:hAnsi="Palatino Linotype"/>
          <w:lang w:eastAsia="ko-KR"/>
        </w:rPr>
        <w:t>위험이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존재한다</w:t>
      </w:r>
      <w:r>
        <w:rPr>
          <w:rFonts w:ascii="Palatino Linotype" w:hAnsi="Palatino Linotype"/>
          <w:lang w:eastAsia="ko-KR"/>
        </w:rPr>
        <w:t xml:space="preserve">. </w:t>
      </w:r>
    </w:p>
    <w:p w14:paraId="3A2DBBDF" w14:textId="77777777" w:rsidR="00C94933" w:rsidRDefault="00000000">
      <w:pPr>
        <w:spacing w:before="240" w:after="40" w:line="240" w:lineRule="auto"/>
        <w:rPr>
          <w:lang w:eastAsia="ko-KR"/>
        </w:rPr>
      </w:pPr>
      <w:r>
        <w:rPr>
          <w:rFonts w:ascii="Palatino Linotype" w:hAnsi="Palatino Linotype"/>
          <w:b/>
          <w:color w:val="1F3D6E"/>
          <w:sz w:val="20"/>
          <w:lang w:eastAsia="ko-KR"/>
        </w:rPr>
        <w:lastRenderedPageBreak/>
        <w:t>단락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4 | </w:t>
      </w:r>
      <w:r>
        <w:rPr>
          <w:rFonts w:ascii="Palatino Linotype" w:hAnsi="Palatino Linotype"/>
          <w:b/>
          <w:color w:val="1F3D6E"/>
          <w:sz w:val="20"/>
          <w:lang w:eastAsia="ko-KR"/>
        </w:rPr>
        <w:t>향후</w:t>
      </w:r>
      <w:r>
        <w:rPr>
          <w:rFonts w:ascii="Palatino Linotype" w:hAnsi="Palatino Linotype"/>
          <w:b/>
          <w:color w:val="1F3D6E"/>
          <w:sz w:val="20"/>
          <w:lang w:eastAsia="ko-KR"/>
        </w:rPr>
        <w:t xml:space="preserve"> </w:t>
      </w:r>
      <w:r>
        <w:rPr>
          <w:rFonts w:ascii="Palatino Linotype" w:hAnsi="Palatino Linotype"/>
          <w:b/>
          <w:color w:val="1F3D6E"/>
          <w:sz w:val="20"/>
          <w:lang w:eastAsia="ko-KR"/>
        </w:rPr>
        <w:t>연구</w:t>
      </w:r>
    </w:p>
    <w:p w14:paraId="078D2BD6" w14:textId="77777777" w:rsidR="00C94933" w:rsidRDefault="00000000">
      <w:pPr>
        <w:spacing w:before="20" w:after="80" w:line="312" w:lineRule="auto"/>
        <w:rPr>
          <w:lang w:eastAsia="ko-KR"/>
        </w:rPr>
      </w:pPr>
      <w:r>
        <w:rPr>
          <w:rFonts w:ascii="Palatino Linotype" w:hAnsi="Palatino Linotype"/>
          <w:b/>
          <w:color w:val="505050"/>
          <w:sz w:val="18"/>
          <w:lang w:eastAsia="ko-KR"/>
        </w:rPr>
        <w:t>무엇을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써야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b/>
          <w:color w:val="505050"/>
          <w:sz w:val="18"/>
          <w:lang w:eastAsia="ko-KR"/>
        </w:rPr>
        <w:t>하나</w:t>
      </w:r>
      <w:r>
        <w:rPr>
          <w:rFonts w:ascii="Palatino Linotype" w:hAnsi="Palatino Linotype"/>
          <w:b/>
          <w:color w:val="505050"/>
          <w:sz w:val="18"/>
          <w:lang w:eastAsia="ko-KR"/>
        </w:rPr>
        <w:t xml:space="preserve">: </w:t>
      </w:r>
      <w:r>
        <w:rPr>
          <w:rFonts w:ascii="Palatino Linotype" w:hAnsi="Palatino Linotype"/>
          <w:i/>
          <w:color w:val="505050"/>
          <w:sz w:val="18"/>
          <w:lang w:eastAsia="ko-KR"/>
        </w:rPr>
        <w:t>이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연구의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한계를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극복하거나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연장할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수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있는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방향</w:t>
      </w:r>
      <w:r>
        <w:rPr>
          <w:rFonts w:ascii="Palatino Linotype" w:hAnsi="Palatino Linotype"/>
          <w:i/>
          <w:color w:val="505050"/>
          <w:sz w:val="18"/>
          <w:lang w:eastAsia="ko-KR"/>
        </w:rPr>
        <w:t xml:space="preserve"> </w:t>
      </w:r>
      <w:r>
        <w:rPr>
          <w:rFonts w:ascii="Palatino Linotype" w:hAnsi="Palatino Linotype"/>
          <w:i/>
          <w:color w:val="505050"/>
          <w:sz w:val="18"/>
          <w:lang w:eastAsia="ko-KR"/>
        </w:rPr>
        <w:t>제시</w:t>
      </w:r>
      <w:r>
        <w:rPr>
          <w:rFonts w:ascii="Palatino Linotype" w:hAnsi="Palatino Linotype"/>
          <w:i/>
          <w:color w:val="505050"/>
          <w:sz w:val="18"/>
          <w:lang w:eastAsia="ko-KR"/>
        </w:rPr>
        <w:t>.</w:t>
      </w:r>
    </w:p>
    <w:p w14:paraId="4DD771B4" w14:textId="77777777" w:rsidR="00C94933" w:rsidRDefault="00000000">
      <w:pPr>
        <w:spacing w:after="0" w:line="355" w:lineRule="auto"/>
        <w:ind w:firstLine="432"/>
        <w:jc w:val="both"/>
        <w:rPr>
          <w:rFonts w:ascii="Palatino Linotype" w:hAnsi="Palatino Linotype"/>
          <w:lang w:eastAsia="ko-KR"/>
        </w:rPr>
      </w:pPr>
      <w:r>
        <w:rPr>
          <w:rFonts w:ascii="Palatino Linotype" w:hAnsi="Palatino Linotype"/>
          <w:lang w:eastAsia="ko-KR"/>
        </w:rPr>
        <w:t>향후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다음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방향으로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확장될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다년도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데이터를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활용한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추이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정렬의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동태적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과정을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추적하거나</w:t>
      </w:r>
      <w:r>
        <w:rPr>
          <w:rFonts w:ascii="Palatino Linotype" w:hAnsi="Palatino Linotype"/>
          <w:lang w:eastAsia="ko-KR"/>
        </w:rPr>
        <w:t xml:space="preserve">, </w:t>
      </w:r>
      <w:r>
        <w:rPr>
          <w:rFonts w:ascii="Palatino Linotype" w:hAnsi="Palatino Linotype"/>
          <w:lang w:eastAsia="ko-KR"/>
        </w:rPr>
        <w:t>차상위계층을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포함한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확장된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저소득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정의를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적용할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있다</w:t>
      </w:r>
      <w:r>
        <w:rPr>
          <w:rFonts w:ascii="Palatino Linotype" w:hAnsi="Palatino Linotype"/>
          <w:lang w:eastAsia="ko-KR"/>
        </w:rPr>
        <w:t xml:space="preserve">. </w:t>
      </w:r>
      <w:r>
        <w:rPr>
          <w:rFonts w:ascii="Palatino Linotype" w:hAnsi="Palatino Linotype"/>
          <w:lang w:eastAsia="ko-KR"/>
        </w:rPr>
        <w:t>또한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본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연구에서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식별된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고위험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행정동을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대상으로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복지시설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접근성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연계하여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수요</w:t>
      </w:r>
      <w:r>
        <w:rPr>
          <w:rFonts w:ascii="Palatino Linotype" w:hAnsi="Palatino Linotype"/>
          <w:lang w:eastAsia="ko-KR"/>
        </w:rPr>
        <w:t>-</w:t>
      </w:r>
      <w:r>
        <w:rPr>
          <w:rFonts w:ascii="Palatino Linotype" w:hAnsi="Palatino Linotype"/>
          <w:lang w:eastAsia="ko-KR"/>
        </w:rPr>
        <w:t>공급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불일치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구조를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분석하는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것도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유망한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연구</w:t>
      </w:r>
      <w:r>
        <w:rPr>
          <w:rFonts w:ascii="Palatino Linotype" w:hAnsi="Palatino Linotype"/>
          <w:lang w:eastAsia="ko-KR"/>
        </w:rPr>
        <w:t xml:space="preserve"> </w:t>
      </w:r>
      <w:r>
        <w:rPr>
          <w:rFonts w:ascii="Palatino Linotype" w:hAnsi="Palatino Linotype"/>
          <w:lang w:eastAsia="ko-KR"/>
        </w:rPr>
        <w:t>방향이다</w:t>
      </w:r>
      <w:r>
        <w:rPr>
          <w:rFonts w:ascii="Palatino Linotype" w:hAnsi="Palatino Linotype"/>
          <w:lang w:eastAsia="ko-KR"/>
        </w:rPr>
        <w:t>.</w:t>
      </w:r>
    </w:p>
    <w:p w14:paraId="1965BCC4" w14:textId="77777777" w:rsidR="000241E2" w:rsidRDefault="000241E2" w:rsidP="000241E2">
      <w:pPr>
        <w:spacing w:after="0" w:line="355" w:lineRule="auto"/>
        <w:jc w:val="both"/>
        <w:rPr>
          <w:rFonts w:ascii="Palatino Linotype" w:hAnsi="Palatino Linotype"/>
          <w:lang w:eastAsia="ko-KR"/>
        </w:rPr>
      </w:pPr>
    </w:p>
    <w:p w14:paraId="0D5CD61F" w14:textId="54F33D8B" w:rsidR="000241E2" w:rsidRPr="000241E2" w:rsidRDefault="000241E2" w:rsidP="000241E2">
      <w:pPr>
        <w:spacing w:before="280" w:after="120" w:line="240" w:lineRule="auto"/>
        <w:rPr>
          <w:rFonts w:ascii="맑은 고딕" w:eastAsia="맑은 고딕" w:hAnsi="맑은 고딕" w:cs="맑은 고딕" w:hint="eastAsia"/>
          <w:lang w:eastAsia="ko-KR"/>
        </w:rPr>
      </w:pPr>
      <w:r>
        <w:rPr>
          <w:rFonts w:ascii="Palatino Linotype" w:hAnsi="Palatino Linotype" w:hint="eastAsia"/>
          <w:b/>
          <w:sz w:val="24"/>
          <w:lang w:eastAsia="ko-KR"/>
        </w:rPr>
        <w:t xml:space="preserve">6. </w:t>
      </w:r>
      <w:r>
        <w:rPr>
          <w:rFonts w:ascii="맑은 고딕" w:eastAsia="맑은 고딕" w:hAnsi="맑은 고딕" w:cs="맑은 고딕" w:hint="eastAsia"/>
          <w:b/>
          <w:sz w:val="24"/>
          <w:lang w:eastAsia="ko-KR"/>
        </w:rPr>
        <w:t>참고문헌</w:t>
      </w:r>
    </w:p>
    <w:sectPr w:rsidR="000241E2" w:rsidRPr="000241E2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167003">
    <w:abstractNumId w:val="8"/>
  </w:num>
  <w:num w:numId="2" w16cid:durableId="706178236">
    <w:abstractNumId w:val="6"/>
  </w:num>
  <w:num w:numId="3" w16cid:durableId="1580292001">
    <w:abstractNumId w:val="5"/>
  </w:num>
  <w:num w:numId="4" w16cid:durableId="812990776">
    <w:abstractNumId w:val="4"/>
  </w:num>
  <w:num w:numId="5" w16cid:durableId="965703063">
    <w:abstractNumId w:val="7"/>
  </w:num>
  <w:num w:numId="6" w16cid:durableId="20085704">
    <w:abstractNumId w:val="3"/>
  </w:num>
  <w:num w:numId="7" w16cid:durableId="1292830423">
    <w:abstractNumId w:val="2"/>
  </w:num>
  <w:num w:numId="8" w16cid:durableId="246233408">
    <w:abstractNumId w:val="1"/>
  </w:num>
  <w:num w:numId="9" w16cid:durableId="143624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E2"/>
    <w:rsid w:val="00034616"/>
    <w:rsid w:val="0006063C"/>
    <w:rsid w:val="0015074B"/>
    <w:rsid w:val="0029639D"/>
    <w:rsid w:val="00326F90"/>
    <w:rsid w:val="004A651B"/>
    <w:rsid w:val="00AA1D8D"/>
    <w:rsid w:val="00B47730"/>
    <w:rsid w:val="00C949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16D6"/>
  <w14:defaultImageDpi w14:val="300"/>
  <w15:docId w15:val="{BCAB8B68-06CD-3E43-A5CC-33C715C4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2451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신진</cp:lastModifiedBy>
  <cp:revision>2</cp:revision>
  <dcterms:created xsi:type="dcterms:W3CDTF">2013-12-23T23:15:00Z</dcterms:created>
  <dcterms:modified xsi:type="dcterms:W3CDTF">2026-06-09T01:32:00Z</dcterms:modified>
  <cp:category/>
</cp:coreProperties>
</file>